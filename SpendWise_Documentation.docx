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05757" w14:textId="77777777" w:rsidR="007232EC" w:rsidRDefault="007232EC"/>
    <w:p w14:paraId="05837B14" w14:textId="77777777" w:rsidR="007232EC" w:rsidRDefault="007232EC"/>
    <w:p w14:paraId="201552E8" w14:textId="77777777" w:rsidR="007232EC" w:rsidRDefault="00000000">
      <w:pPr>
        <w:pStyle w:val="Title"/>
        <w:jc w:val="center"/>
      </w:pPr>
      <w:r>
        <w:rPr>
          <w:color w:val="10B981"/>
          <w:sz w:val="72"/>
        </w:rPr>
        <w:t>SpendWise</w:t>
      </w:r>
    </w:p>
    <w:p w14:paraId="6D1A614D" w14:textId="77777777" w:rsidR="007232EC" w:rsidRDefault="00000000">
      <w:pPr>
        <w:jc w:val="center"/>
      </w:pPr>
      <w:r>
        <w:rPr>
          <w:color w:val="6B7280"/>
          <w:sz w:val="36"/>
        </w:rPr>
        <w:t>Full Project Documentation</w:t>
      </w:r>
    </w:p>
    <w:p w14:paraId="2813AAB4" w14:textId="77777777" w:rsidR="007232EC" w:rsidRDefault="007232EC"/>
    <w:p w14:paraId="15888C3E" w14:textId="77777777" w:rsidR="007232EC" w:rsidRDefault="00000000">
      <w:pPr>
        <w:jc w:val="center"/>
      </w:pPr>
      <w:r>
        <w:rPr>
          <w:color w:val="9CA3AF"/>
          <w:sz w:val="24"/>
        </w:rPr>
        <w:t>A personal finance tracker built as a full-stack web application.</w:t>
      </w:r>
      <w:r>
        <w:rPr>
          <w:color w:val="9CA3AF"/>
          <w:sz w:val="24"/>
        </w:rPr>
        <w:br/>
        <w:t>React Frontend  •  Express.js Backend  •  PostgreSQL Database</w:t>
      </w:r>
    </w:p>
    <w:p w14:paraId="3278D9A0" w14:textId="77777777" w:rsidR="007232EC" w:rsidRDefault="007232EC"/>
    <w:p w14:paraId="6141A451" w14:textId="77777777" w:rsidR="007232EC" w:rsidRDefault="007232EC"/>
    <w:p w14:paraId="2E49A56C" w14:textId="77777777" w:rsidR="007232EC" w:rsidRDefault="007232EC"/>
    <w:p w14:paraId="5A5BEC96" w14:textId="77777777" w:rsidR="007232EC" w:rsidRDefault="00000000">
      <w:pPr>
        <w:jc w:val="center"/>
      </w:pPr>
      <w:r>
        <w:rPr>
          <w:color w:val="9CA3AF"/>
        </w:rPr>
        <w:t>Version 1.0.0</w:t>
      </w:r>
    </w:p>
    <w:p w14:paraId="139013DB" w14:textId="77777777" w:rsidR="007232EC" w:rsidRDefault="00000000">
      <w:r>
        <w:br w:type="page"/>
      </w:r>
    </w:p>
    <w:p w14:paraId="1956787A" w14:textId="77777777" w:rsidR="007232EC" w:rsidRDefault="00000000">
      <w:pPr>
        <w:pStyle w:val="Heading1"/>
      </w:pPr>
      <w:r>
        <w:lastRenderedPageBreak/>
        <w:t>Table of Contents</w:t>
      </w:r>
    </w:p>
    <w:p w14:paraId="2558917A" w14:textId="77777777" w:rsidR="007232EC" w:rsidRDefault="00000000">
      <w:pPr>
        <w:spacing w:before="20" w:after="20"/>
      </w:pPr>
      <w:r>
        <w:rPr>
          <w:b/>
        </w:rPr>
        <w:t>1. Architecture Overview</w:t>
      </w:r>
    </w:p>
    <w:p w14:paraId="51D1AECA" w14:textId="77777777" w:rsidR="007232EC" w:rsidRDefault="00000000">
      <w:pPr>
        <w:spacing w:before="20" w:after="20"/>
      </w:pPr>
      <w:r>
        <w:rPr>
          <w:b/>
        </w:rPr>
        <w:t>2. Technology Stack</w:t>
      </w:r>
    </w:p>
    <w:p w14:paraId="742B616F" w14:textId="77777777" w:rsidR="007232EC" w:rsidRDefault="00000000">
      <w:pPr>
        <w:spacing w:before="20" w:after="20"/>
      </w:pPr>
      <w:r>
        <w:rPr>
          <w:b/>
        </w:rPr>
        <w:t>3. Project Structure</w:t>
      </w:r>
    </w:p>
    <w:p w14:paraId="3F45C84D" w14:textId="77777777" w:rsidR="007232EC" w:rsidRDefault="00000000">
      <w:pPr>
        <w:spacing w:before="20" w:after="20"/>
      </w:pPr>
      <w:r>
        <w:rPr>
          <w:b/>
        </w:rPr>
        <w:t>4. Database Schema</w:t>
      </w:r>
    </w:p>
    <w:p w14:paraId="7321F7E1" w14:textId="77777777" w:rsidR="007232EC" w:rsidRDefault="00000000">
      <w:pPr>
        <w:spacing w:before="20" w:after="20"/>
      </w:pPr>
      <w:r>
        <w:rPr>
          <w:b/>
        </w:rPr>
        <w:t>5. Server Documentation</w:t>
      </w:r>
    </w:p>
    <w:p w14:paraId="792F5EA2" w14:textId="77777777" w:rsidR="007232EC" w:rsidRDefault="00000000">
      <w:pPr>
        <w:spacing w:before="20" w:after="20"/>
      </w:pPr>
      <w:r>
        <w:t xml:space="preserve">    5.1 Entry Point &amp; App Setup</w:t>
      </w:r>
    </w:p>
    <w:p w14:paraId="294E5C46" w14:textId="77777777" w:rsidR="007232EC" w:rsidRDefault="00000000">
      <w:pPr>
        <w:spacing w:before="20" w:after="20"/>
      </w:pPr>
      <w:r>
        <w:t xml:space="preserve">    5.2 Configuration</w:t>
      </w:r>
    </w:p>
    <w:p w14:paraId="3E36A0CD" w14:textId="77777777" w:rsidR="007232EC" w:rsidRDefault="00000000">
      <w:pPr>
        <w:spacing w:before="20" w:after="20"/>
      </w:pPr>
      <w:r>
        <w:t xml:space="preserve">    5.3 Middleware</w:t>
      </w:r>
    </w:p>
    <w:p w14:paraId="50C3BB3A" w14:textId="77777777" w:rsidR="007232EC" w:rsidRDefault="00000000">
      <w:pPr>
        <w:spacing w:before="20" w:after="20"/>
      </w:pPr>
      <w:r>
        <w:t xml:space="preserve">    5.4 Utilities</w:t>
      </w:r>
    </w:p>
    <w:p w14:paraId="7FF28957" w14:textId="77777777" w:rsidR="007232EC" w:rsidRDefault="00000000">
      <w:pPr>
        <w:spacing w:before="20" w:after="20"/>
      </w:pPr>
      <w:r>
        <w:t xml:space="preserve">    5.5 Modules (API Endpoints)</w:t>
      </w:r>
    </w:p>
    <w:p w14:paraId="168BD6AE" w14:textId="77777777" w:rsidR="007232EC" w:rsidRDefault="00000000">
      <w:pPr>
        <w:spacing w:before="20" w:after="20"/>
      </w:pPr>
      <w:r>
        <w:t xml:space="preserve">        5.5.1 Transactions Module</w:t>
      </w:r>
    </w:p>
    <w:p w14:paraId="0DB77F4C" w14:textId="77777777" w:rsidR="007232EC" w:rsidRDefault="00000000">
      <w:pPr>
        <w:spacing w:before="20" w:after="20"/>
      </w:pPr>
      <w:r>
        <w:t xml:space="preserve">        5.5.2 Analytics Module</w:t>
      </w:r>
    </w:p>
    <w:p w14:paraId="539B2EEC" w14:textId="77777777" w:rsidR="007232EC" w:rsidRDefault="00000000">
      <w:pPr>
        <w:spacing w:before="20" w:after="20"/>
      </w:pPr>
      <w:r>
        <w:t xml:space="preserve">        5.5.3 Categories Module</w:t>
      </w:r>
    </w:p>
    <w:p w14:paraId="0363E2F0" w14:textId="77777777" w:rsidR="007232EC" w:rsidRDefault="00000000">
      <w:pPr>
        <w:spacing w:before="20" w:after="20"/>
      </w:pPr>
      <w:r>
        <w:t xml:space="preserve">        5.5.4 Settings Module</w:t>
      </w:r>
    </w:p>
    <w:p w14:paraId="2A05C471" w14:textId="77777777" w:rsidR="007232EC" w:rsidRDefault="00000000">
      <w:pPr>
        <w:spacing w:before="20" w:after="20"/>
      </w:pPr>
      <w:r>
        <w:rPr>
          <w:b/>
        </w:rPr>
        <w:t>6. Client Documentation</w:t>
      </w:r>
    </w:p>
    <w:p w14:paraId="3A4DDFD1" w14:textId="77777777" w:rsidR="007232EC" w:rsidRDefault="00000000">
      <w:pPr>
        <w:spacing w:before="20" w:after="20"/>
      </w:pPr>
      <w:r>
        <w:t xml:space="preserve">    6.1 Entry Point &amp; App Component</w:t>
      </w:r>
    </w:p>
    <w:p w14:paraId="58903AAD" w14:textId="77777777" w:rsidR="007232EC" w:rsidRDefault="00000000">
      <w:pPr>
        <w:spacing w:before="20" w:after="20"/>
      </w:pPr>
      <w:r>
        <w:t xml:space="preserve">    6.2 Design System (CSS)</w:t>
      </w:r>
    </w:p>
    <w:p w14:paraId="3027F250" w14:textId="77777777" w:rsidR="007232EC" w:rsidRDefault="00000000">
      <w:pPr>
        <w:spacing w:before="20" w:after="20"/>
      </w:pPr>
      <w:r>
        <w:t xml:space="preserve">    6.3 API Layer</w:t>
      </w:r>
    </w:p>
    <w:p w14:paraId="0787BD62" w14:textId="77777777" w:rsidR="007232EC" w:rsidRDefault="00000000">
      <w:pPr>
        <w:spacing w:before="20" w:after="20"/>
      </w:pPr>
      <w:r>
        <w:t xml:space="preserve">    6.4 Utility Functions</w:t>
      </w:r>
    </w:p>
    <w:p w14:paraId="7D7915AA" w14:textId="77777777" w:rsidR="007232EC" w:rsidRDefault="00000000">
      <w:pPr>
        <w:spacing w:before="20" w:after="20"/>
      </w:pPr>
      <w:r>
        <w:t xml:space="preserve">    6.5 Layout Components</w:t>
      </w:r>
    </w:p>
    <w:p w14:paraId="29411C63" w14:textId="77777777" w:rsidR="007232EC" w:rsidRDefault="00000000">
      <w:pPr>
        <w:spacing w:before="20" w:after="20"/>
      </w:pPr>
      <w:r>
        <w:t xml:space="preserve">    6.6 Page Components</w:t>
      </w:r>
    </w:p>
    <w:p w14:paraId="41EABEBB" w14:textId="77777777" w:rsidR="007232EC" w:rsidRDefault="00000000">
      <w:pPr>
        <w:spacing w:before="20" w:after="20"/>
      </w:pPr>
      <w:r>
        <w:t xml:space="preserve">        6.6.1 Dashboard Page</w:t>
      </w:r>
    </w:p>
    <w:p w14:paraId="65A3F1AF" w14:textId="77777777" w:rsidR="007232EC" w:rsidRDefault="00000000">
      <w:pPr>
        <w:spacing w:before="20" w:after="20"/>
      </w:pPr>
      <w:r>
        <w:t xml:space="preserve">        6.6.2 Transactions Page</w:t>
      </w:r>
    </w:p>
    <w:p w14:paraId="5D7BBA0A" w14:textId="77777777" w:rsidR="007232EC" w:rsidRDefault="00000000">
      <w:pPr>
        <w:spacing w:before="20" w:after="20"/>
      </w:pPr>
      <w:r>
        <w:t xml:space="preserve">        6.6.3 Settings Page</w:t>
      </w:r>
    </w:p>
    <w:p w14:paraId="6E9CE7F3" w14:textId="77777777" w:rsidR="007232EC" w:rsidRDefault="00000000">
      <w:pPr>
        <w:spacing w:before="20" w:after="20"/>
      </w:pPr>
      <w:r>
        <w:t xml:space="preserve">    6.7 Feature Components</w:t>
      </w:r>
    </w:p>
    <w:p w14:paraId="147B38B6" w14:textId="77777777" w:rsidR="007232EC" w:rsidRDefault="00000000">
      <w:pPr>
        <w:spacing w:before="20" w:after="20"/>
      </w:pPr>
      <w:r>
        <w:t xml:space="preserve">        6.7.1 Dashboard Components</w:t>
      </w:r>
    </w:p>
    <w:p w14:paraId="563B5317" w14:textId="77777777" w:rsidR="007232EC" w:rsidRDefault="00000000">
      <w:pPr>
        <w:spacing w:before="20" w:after="20"/>
      </w:pPr>
      <w:r>
        <w:t xml:space="preserve">        6.7.2 Transaction Components</w:t>
      </w:r>
    </w:p>
    <w:p w14:paraId="3CEF834E" w14:textId="77777777" w:rsidR="007232EC" w:rsidRDefault="00000000">
      <w:pPr>
        <w:spacing w:before="20" w:after="20"/>
      </w:pPr>
      <w:r>
        <w:t xml:space="preserve">        6.7.3 Settings Components</w:t>
      </w:r>
    </w:p>
    <w:p w14:paraId="4B8D1B08" w14:textId="77777777" w:rsidR="007232EC" w:rsidRDefault="00000000">
      <w:pPr>
        <w:spacing w:before="20" w:after="20"/>
      </w:pPr>
      <w:r>
        <w:rPr>
          <w:b/>
        </w:rPr>
        <w:t>7. API Reference</w:t>
      </w:r>
    </w:p>
    <w:p w14:paraId="7F52D79F" w14:textId="77777777" w:rsidR="007232EC" w:rsidRDefault="00000000">
      <w:pPr>
        <w:spacing w:before="20" w:after="20"/>
      </w:pPr>
      <w:r>
        <w:rPr>
          <w:b/>
        </w:rPr>
        <w:t>8. Environment Variables</w:t>
      </w:r>
    </w:p>
    <w:p w14:paraId="2826E72C" w14:textId="77777777" w:rsidR="007232EC" w:rsidRDefault="00000000">
      <w:pPr>
        <w:spacing w:before="20" w:after="20"/>
      </w:pPr>
      <w:r>
        <w:rPr>
          <w:b/>
        </w:rPr>
        <w:t>9. Getting Started</w:t>
      </w:r>
    </w:p>
    <w:p w14:paraId="777F58ED" w14:textId="77777777" w:rsidR="007232EC" w:rsidRDefault="00000000">
      <w:r>
        <w:br w:type="page"/>
      </w:r>
    </w:p>
    <w:p w14:paraId="6B83630C" w14:textId="77777777" w:rsidR="007232EC" w:rsidRDefault="00000000">
      <w:pPr>
        <w:pStyle w:val="Heading1"/>
      </w:pPr>
      <w:r>
        <w:lastRenderedPageBreak/>
        <w:t>1. Architecture Overview</w:t>
      </w:r>
    </w:p>
    <w:p w14:paraId="2A7BB361" w14:textId="77777777" w:rsidR="007232EC" w:rsidRDefault="00000000">
      <w:r>
        <w:t>The application follows a client-server architecture:</w:t>
      </w:r>
    </w:p>
    <w:p w14:paraId="669D58FE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Client (React — Port 3000)</w:t>
      </w:r>
    </w:p>
    <w:p w14:paraId="3D6BF06D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  Pages → Components → API Layer (fetch)</w:t>
      </w:r>
    </w:p>
    <w:p w14:paraId="70F34B81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         ↓</w:t>
      </w:r>
    </w:p>
    <w:p w14:paraId="40A47FC3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  HTTP /api/* requests</w:t>
      </w:r>
    </w:p>
    <w:p w14:paraId="01C624E6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         ↓</w:t>
      </w:r>
    </w:p>
    <w:p w14:paraId="298242DA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Server (Express — Port 5000)</w:t>
      </w:r>
    </w:p>
    <w:p w14:paraId="054B80FD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  Routes → Controllers → Queries → PostgreSQL Pool</w:t>
      </w:r>
    </w:p>
    <w:p w14:paraId="3CA02195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         ↓</w:t>
      </w:r>
    </w:p>
    <w:p w14:paraId="66352964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  PostgreSQL Database (spendwise)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232EC" w14:paraId="05D4806C" w14:textId="77777777">
        <w:tc>
          <w:tcPr>
            <w:tcW w:w="3135" w:type="dxa"/>
            <w:shd w:val="clear" w:color="auto" w:fill="111827"/>
          </w:tcPr>
          <w:p w14:paraId="2081E07C" w14:textId="77777777" w:rsidR="007232EC" w:rsidRDefault="00000000"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w="3135" w:type="dxa"/>
            <w:shd w:val="clear" w:color="auto" w:fill="111827"/>
          </w:tcPr>
          <w:p w14:paraId="318DB1E4" w14:textId="77777777" w:rsidR="007232EC" w:rsidRDefault="00000000"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w="3135" w:type="dxa"/>
            <w:shd w:val="clear" w:color="auto" w:fill="111827"/>
          </w:tcPr>
          <w:p w14:paraId="23EE3E30" w14:textId="77777777" w:rsidR="007232EC" w:rsidRDefault="00000000">
            <w:r>
              <w:rPr>
                <w:b/>
                <w:color w:val="FFFFFF"/>
                <w:sz w:val="20"/>
              </w:rPr>
              <w:t>Role</w:t>
            </w:r>
          </w:p>
        </w:tc>
      </w:tr>
      <w:tr w:rsidR="007232EC" w14:paraId="0A5530A4" w14:textId="77777777">
        <w:tc>
          <w:tcPr>
            <w:tcW w:w="3135" w:type="dxa"/>
          </w:tcPr>
          <w:p w14:paraId="444F5F90" w14:textId="77777777" w:rsidR="007232EC" w:rsidRDefault="00000000">
            <w:r>
              <w:rPr>
                <w:sz w:val="20"/>
              </w:rPr>
              <w:t>Frontend</w:t>
            </w:r>
          </w:p>
        </w:tc>
        <w:tc>
          <w:tcPr>
            <w:tcW w:w="3135" w:type="dxa"/>
          </w:tcPr>
          <w:p w14:paraId="3411F739" w14:textId="77777777" w:rsidR="007232EC" w:rsidRDefault="00000000">
            <w:r>
              <w:rPr>
                <w:sz w:val="20"/>
              </w:rPr>
              <w:t>React 19 + React Router 7</w:t>
            </w:r>
          </w:p>
        </w:tc>
        <w:tc>
          <w:tcPr>
            <w:tcW w:w="3135" w:type="dxa"/>
          </w:tcPr>
          <w:p w14:paraId="30460C5E" w14:textId="77777777" w:rsidR="007232EC" w:rsidRDefault="00000000">
            <w:r>
              <w:rPr>
                <w:sz w:val="20"/>
              </w:rPr>
              <w:t>SPA with 3 pages: Dashboard, Transactions, Settings</w:t>
            </w:r>
          </w:p>
        </w:tc>
      </w:tr>
      <w:tr w:rsidR="007232EC" w14:paraId="24571D08" w14:textId="77777777">
        <w:tc>
          <w:tcPr>
            <w:tcW w:w="3135" w:type="dxa"/>
            <w:shd w:val="clear" w:color="auto" w:fill="F9FAFB"/>
          </w:tcPr>
          <w:p w14:paraId="0137C9CA" w14:textId="77777777" w:rsidR="007232EC" w:rsidRDefault="00000000">
            <w:r>
              <w:rPr>
                <w:sz w:val="20"/>
              </w:rPr>
              <w:t>Backend</w:t>
            </w:r>
          </w:p>
        </w:tc>
        <w:tc>
          <w:tcPr>
            <w:tcW w:w="3135" w:type="dxa"/>
            <w:shd w:val="clear" w:color="auto" w:fill="F9FAFB"/>
          </w:tcPr>
          <w:p w14:paraId="5445056D" w14:textId="77777777" w:rsidR="007232EC" w:rsidRDefault="00000000">
            <w:r>
              <w:rPr>
                <w:sz w:val="20"/>
              </w:rPr>
              <w:t>Express 5 (Node.js)</w:t>
            </w:r>
          </w:p>
        </w:tc>
        <w:tc>
          <w:tcPr>
            <w:tcW w:w="3135" w:type="dxa"/>
            <w:shd w:val="clear" w:color="auto" w:fill="F9FAFB"/>
          </w:tcPr>
          <w:p w14:paraId="76EE0588" w14:textId="77777777" w:rsidR="007232EC" w:rsidRDefault="00000000">
            <w:r>
              <w:rPr>
                <w:sz w:val="20"/>
              </w:rPr>
              <w:t>RESTful JSON API with modular route/controller/query separation</w:t>
            </w:r>
          </w:p>
        </w:tc>
      </w:tr>
      <w:tr w:rsidR="007232EC" w14:paraId="30BB6A11" w14:textId="77777777">
        <w:tc>
          <w:tcPr>
            <w:tcW w:w="3135" w:type="dxa"/>
          </w:tcPr>
          <w:p w14:paraId="3D0181AA" w14:textId="77777777" w:rsidR="007232EC" w:rsidRDefault="00000000">
            <w:r>
              <w:rPr>
                <w:sz w:val="20"/>
              </w:rPr>
              <w:t>Database</w:t>
            </w:r>
          </w:p>
        </w:tc>
        <w:tc>
          <w:tcPr>
            <w:tcW w:w="3135" w:type="dxa"/>
          </w:tcPr>
          <w:p w14:paraId="7DD834B7" w14:textId="77777777" w:rsidR="007232EC" w:rsidRDefault="00000000">
            <w:r>
              <w:rPr>
                <w:sz w:val="20"/>
              </w:rPr>
              <w:t>PostgreSQL</w:t>
            </w:r>
          </w:p>
        </w:tc>
        <w:tc>
          <w:tcPr>
            <w:tcW w:w="3135" w:type="dxa"/>
          </w:tcPr>
          <w:p w14:paraId="6A6B4824" w14:textId="77777777" w:rsidR="007232EC" w:rsidRDefault="00000000">
            <w:r>
              <w:rPr>
                <w:sz w:val="20"/>
              </w:rPr>
              <w:t>Relational storage for users, transactions, categories, and settings</w:t>
            </w:r>
          </w:p>
        </w:tc>
      </w:tr>
      <w:tr w:rsidR="007232EC" w14:paraId="40FF3734" w14:textId="77777777">
        <w:tc>
          <w:tcPr>
            <w:tcW w:w="3135" w:type="dxa"/>
            <w:shd w:val="clear" w:color="auto" w:fill="F9FAFB"/>
          </w:tcPr>
          <w:p w14:paraId="20E0D19D" w14:textId="77777777" w:rsidR="007232EC" w:rsidRDefault="00000000">
            <w:r>
              <w:rPr>
                <w:sz w:val="20"/>
              </w:rPr>
              <w:t>Proxy</w:t>
            </w:r>
          </w:p>
        </w:tc>
        <w:tc>
          <w:tcPr>
            <w:tcW w:w="3135" w:type="dxa"/>
            <w:shd w:val="clear" w:color="auto" w:fill="F9FAFB"/>
          </w:tcPr>
          <w:p w14:paraId="6BD639CB" w14:textId="77777777" w:rsidR="007232EC" w:rsidRDefault="00000000">
            <w:r>
              <w:rPr>
                <w:sz w:val="20"/>
              </w:rPr>
              <w:t>CRA dev proxy</w:t>
            </w:r>
          </w:p>
        </w:tc>
        <w:tc>
          <w:tcPr>
            <w:tcW w:w="3135" w:type="dxa"/>
            <w:shd w:val="clear" w:color="auto" w:fill="F9FAFB"/>
          </w:tcPr>
          <w:p w14:paraId="1473FEB6" w14:textId="77777777" w:rsidR="007232EC" w:rsidRDefault="00000000">
            <w:r>
              <w:rPr>
                <w:sz w:val="20"/>
              </w:rPr>
              <w:t>Client's package.json proxy field forwards /api calls to localhost:5000</w:t>
            </w:r>
          </w:p>
        </w:tc>
      </w:tr>
    </w:tbl>
    <w:p w14:paraId="19F58A61" w14:textId="77777777" w:rsidR="007232EC" w:rsidRDefault="007232EC"/>
    <w:p w14:paraId="7BCA5F76" w14:textId="77777777" w:rsidR="007232EC" w:rsidRDefault="00000000">
      <w:pPr>
        <w:pStyle w:val="Heading1"/>
      </w:pPr>
      <w:r>
        <w:t>2. Technology Stack</w:t>
      </w:r>
    </w:p>
    <w:p w14:paraId="1DBD22DD" w14:textId="77777777" w:rsidR="007232EC" w:rsidRDefault="00000000">
      <w:pPr>
        <w:pStyle w:val="Heading2"/>
      </w:pPr>
      <w:r>
        <w:t>Server Dependencies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232EC" w14:paraId="40AA653B" w14:textId="77777777">
        <w:tc>
          <w:tcPr>
            <w:tcW w:w="3135" w:type="dxa"/>
            <w:shd w:val="clear" w:color="auto" w:fill="111827"/>
          </w:tcPr>
          <w:p w14:paraId="7BEF2876" w14:textId="77777777" w:rsidR="007232EC" w:rsidRDefault="00000000"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w="3135" w:type="dxa"/>
            <w:shd w:val="clear" w:color="auto" w:fill="111827"/>
          </w:tcPr>
          <w:p w14:paraId="20F02F34" w14:textId="77777777" w:rsidR="007232EC" w:rsidRDefault="00000000"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w="3135" w:type="dxa"/>
            <w:shd w:val="clear" w:color="auto" w:fill="111827"/>
          </w:tcPr>
          <w:p w14:paraId="394FACF1" w14:textId="77777777" w:rsidR="007232EC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7232EC" w14:paraId="19AABE9A" w14:textId="77777777">
        <w:tc>
          <w:tcPr>
            <w:tcW w:w="3135" w:type="dxa"/>
          </w:tcPr>
          <w:p w14:paraId="63FA4D71" w14:textId="77777777" w:rsidR="007232EC" w:rsidRDefault="00000000">
            <w:r>
              <w:rPr>
                <w:sz w:val="20"/>
              </w:rPr>
              <w:t>express</w:t>
            </w:r>
          </w:p>
        </w:tc>
        <w:tc>
          <w:tcPr>
            <w:tcW w:w="3135" w:type="dxa"/>
          </w:tcPr>
          <w:p w14:paraId="1479CD0F" w14:textId="77777777" w:rsidR="007232EC" w:rsidRDefault="00000000">
            <w:r>
              <w:rPr>
                <w:sz w:val="20"/>
              </w:rPr>
              <w:t>^5.2.1</w:t>
            </w:r>
          </w:p>
        </w:tc>
        <w:tc>
          <w:tcPr>
            <w:tcW w:w="3135" w:type="dxa"/>
          </w:tcPr>
          <w:p w14:paraId="1FBC663C" w14:textId="77777777" w:rsidR="007232EC" w:rsidRDefault="00000000">
            <w:r>
              <w:rPr>
                <w:sz w:val="20"/>
              </w:rPr>
              <w:t>HTTP server framework</w:t>
            </w:r>
          </w:p>
        </w:tc>
      </w:tr>
      <w:tr w:rsidR="007232EC" w14:paraId="27C80E87" w14:textId="77777777">
        <w:tc>
          <w:tcPr>
            <w:tcW w:w="3135" w:type="dxa"/>
            <w:shd w:val="clear" w:color="auto" w:fill="F9FAFB"/>
          </w:tcPr>
          <w:p w14:paraId="465ED344" w14:textId="77777777" w:rsidR="007232EC" w:rsidRDefault="00000000">
            <w:r>
              <w:rPr>
                <w:sz w:val="20"/>
              </w:rPr>
              <w:t>pg</w:t>
            </w:r>
          </w:p>
        </w:tc>
        <w:tc>
          <w:tcPr>
            <w:tcW w:w="3135" w:type="dxa"/>
            <w:shd w:val="clear" w:color="auto" w:fill="F9FAFB"/>
          </w:tcPr>
          <w:p w14:paraId="3EDBAFD2" w14:textId="77777777" w:rsidR="007232EC" w:rsidRDefault="00000000">
            <w:r>
              <w:rPr>
                <w:sz w:val="20"/>
              </w:rPr>
              <w:t>^8.21.0</w:t>
            </w:r>
          </w:p>
        </w:tc>
        <w:tc>
          <w:tcPr>
            <w:tcW w:w="3135" w:type="dxa"/>
            <w:shd w:val="clear" w:color="auto" w:fill="F9FAFB"/>
          </w:tcPr>
          <w:p w14:paraId="0CF4D625" w14:textId="77777777" w:rsidR="007232EC" w:rsidRDefault="00000000">
            <w:r>
              <w:rPr>
                <w:sz w:val="20"/>
              </w:rPr>
              <w:t>PostgreSQL client (connection pool)</w:t>
            </w:r>
          </w:p>
        </w:tc>
      </w:tr>
      <w:tr w:rsidR="007232EC" w14:paraId="41E20B44" w14:textId="77777777">
        <w:tc>
          <w:tcPr>
            <w:tcW w:w="3135" w:type="dxa"/>
          </w:tcPr>
          <w:p w14:paraId="40E216A7" w14:textId="77777777" w:rsidR="007232EC" w:rsidRDefault="00000000">
            <w:r>
              <w:rPr>
                <w:sz w:val="20"/>
              </w:rPr>
              <w:t>cors</w:t>
            </w:r>
          </w:p>
        </w:tc>
        <w:tc>
          <w:tcPr>
            <w:tcW w:w="3135" w:type="dxa"/>
          </w:tcPr>
          <w:p w14:paraId="3C8BD4B1" w14:textId="77777777" w:rsidR="007232EC" w:rsidRDefault="00000000">
            <w:r>
              <w:rPr>
                <w:sz w:val="20"/>
              </w:rPr>
              <w:t>^2.8.6</w:t>
            </w:r>
          </w:p>
        </w:tc>
        <w:tc>
          <w:tcPr>
            <w:tcW w:w="3135" w:type="dxa"/>
          </w:tcPr>
          <w:p w14:paraId="5B6B63D7" w14:textId="77777777" w:rsidR="007232EC" w:rsidRDefault="00000000">
            <w:r>
              <w:rPr>
                <w:sz w:val="20"/>
              </w:rPr>
              <w:t>Cross-Origin Resource Sharing middleware</w:t>
            </w:r>
          </w:p>
        </w:tc>
      </w:tr>
      <w:tr w:rsidR="007232EC" w14:paraId="70310EB4" w14:textId="77777777">
        <w:tc>
          <w:tcPr>
            <w:tcW w:w="3135" w:type="dxa"/>
            <w:shd w:val="clear" w:color="auto" w:fill="F9FAFB"/>
          </w:tcPr>
          <w:p w14:paraId="17D71994" w14:textId="77777777" w:rsidR="007232EC" w:rsidRDefault="00000000">
            <w:r>
              <w:rPr>
                <w:sz w:val="20"/>
              </w:rPr>
              <w:t>dotenv</w:t>
            </w:r>
          </w:p>
        </w:tc>
        <w:tc>
          <w:tcPr>
            <w:tcW w:w="3135" w:type="dxa"/>
            <w:shd w:val="clear" w:color="auto" w:fill="F9FAFB"/>
          </w:tcPr>
          <w:p w14:paraId="31FD0F7E" w14:textId="77777777" w:rsidR="007232EC" w:rsidRDefault="00000000">
            <w:r>
              <w:rPr>
                <w:sz w:val="20"/>
              </w:rPr>
              <w:t>^17.4.2</w:t>
            </w:r>
          </w:p>
        </w:tc>
        <w:tc>
          <w:tcPr>
            <w:tcW w:w="3135" w:type="dxa"/>
            <w:shd w:val="clear" w:color="auto" w:fill="F9FAFB"/>
          </w:tcPr>
          <w:p w14:paraId="54482E9D" w14:textId="77777777" w:rsidR="007232EC" w:rsidRDefault="00000000">
            <w:r>
              <w:rPr>
                <w:sz w:val="20"/>
              </w:rPr>
              <w:t>Loads .env variables into process.env</w:t>
            </w:r>
          </w:p>
        </w:tc>
      </w:tr>
      <w:tr w:rsidR="007232EC" w14:paraId="6066D23E" w14:textId="77777777">
        <w:tc>
          <w:tcPr>
            <w:tcW w:w="3135" w:type="dxa"/>
          </w:tcPr>
          <w:p w14:paraId="250E0F25" w14:textId="77777777" w:rsidR="007232EC" w:rsidRDefault="00000000">
            <w:r>
              <w:rPr>
                <w:sz w:val="20"/>
              </w:rPr>
              <w:t>morgan</w:t>
            </w:r>
          </w:p>
        </w:tc>
        <w:tc>
          <w:tcPr>
            <w:tcW w:w="3135" w:type="dxa"/>
          </w:tcPr>
          <w:p w14:paraId="2767CCBE" w14:textId="77777777" w:rsidR="007232EC" w:rsidRDefault="00000000">
            <w:r>
              <w:rPr>
                <w:sz w:val="20"/>
              </w:rPr>
              <w:t>^1.10.1</w:t>
            </w:r>
          </w:p>
        </w:tc>
        <w:tc>
          <w:tcPr>
            <w:tcW w:w="3135" w:type="dxa"/>
          </w:tcPr>
          <w:p w14:paraId="542667BE" w14:textId="77777777" w:rsidR="007232EC" w:rsidRDefault="00000000">
            <w:r>
              <w:rPr>
                <w:sz w:val="20"/>
              </w:rPr>
              <w:t>HTTP request logger middleware</w:t>
            </w:r>
          </w:p>
        </w:tc>
      </w:tr>
      <w:tr w:rsidR="007232EC" w14:paraId="179E0F7E" w14:textId="77777777">
        <w:tc>
          <w:tcPr>
            <w:tcW w:w="3135" w:type="dxa"/>
            <w:shd w:val="clear" w:color="auto" w:fill="F9FAFB"/>
          </w:tcPr>
          <w:p w14:paraId="639C75C7" w14:textId="77777777" w:rsidR="007232EC" w:rsidRDefault="00000000">
            <w:r>
              <w:rPr>
                <w:sz w:val="20"/>
              </w:rPr>
              <w:t>nodemon</w:t>
            </w:r>
          </w:p>
        </w:tc>
        <w:tc>
          <w:tcPr>
            <w:tcW w:w="3135" w:type="dxa"/>
            <w:shd w:val="clear" w:color="auto" w:fill="F9FAFB"/>
          </w:tcPr>
          <w:p w14:paraId="045F4AA8" w14:textId="77777777" w:rsidR="007232EC" w:rsidRDefault="00000000">
            <w:r>
              <w:rPr>
                <w:sz w:val="20"/>
              </w:rPr>
              <w:t>^3.1.14</w:t>
            </w:r>
          </w:p>
        </w:tc>
        <w:tc>
          <w:tcPr>
            <w:tcW w:w="3135" w:type="dxa"/>
            <w:shd w:val="clear" w:color="auto" w:fill="F9FAFB"/>
          </w:tcPr>
          <w:p w14:paraId="56BFD011" w14:textId="77777777" w:rsidR="007232EC" w:rsidRDefault="00000000">
            <w:r>
              <w:rPr>
                <w:sz w:val="20"/>
              </w:rPr>
              <w:t>(dev) Auto-restarts server on file changes</w:t>
            </w:r>
          </w:p>
        </w:tc>
      </w:tr>
    </w:tbl>
    <w:p w14:paraId="25C51D28" w14:textId="77777777" w:rsidR="007232EC" w:rsidRDefault="007232EC"/>
    <w:p w14:paraId="15FC4CD8" w14:textId="77777777" w:rsidR="007232EC" w:rsidRDefault="00000000">
      <w:pPr>
        <w:pStyle w:val="Heading2"/>
      </w:pPr>
      <w:r>
        <w:lastRenderedPageBreak/>
        <w:t>Client Dependencies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232EC" w14:paraId="49C68327" w14:textId="77777777">
        <w:tc>
          <w:tcPr>
            <w:tcW w:w="3135" w:type="dxa"/>
            <w:shd w:val="clear" w:color="auto" w:fill="111827"/>
          </w:tcPr>
          <w:p w14:paraId="0B1CAE9F" w14:textId="77777777" w:rsidR="007232EC" w:rsidRDefault="00000000"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w="3135" w:type="dxa"/>
            <w:shd w:val="clear" w:color="auto" w:fill="111827"/>
          </w:tcPr>
          <w:p w14:paraId="6663CD6C" w14:textId="77777777" w:rsidR="007232EC" w:rsidRDefault="00000000"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w="3135" w:type="dxa"/>
            <w:shd w:val="clear" w:color="auto" w:fill="111827"/>
          </w:tcPr>
          <w:p w14:paraId="1DCC82E6" w14:textId="77777777" w:rsidR="007232EC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7232EC" w14:paraId="7B8534B6" w14:textId="77777777">
        <w:tc>
          <w:tcPr>
            <w:tcW w:w="3135" w:type="dxa"/>
          </w:tcPr>
          <w:p w14:paraId="5FA24196" w14:textId="77777777" w:rsidR="007232EC" w:rsidRDefault="00000000">
            <w:r>
              <w:rPr>
                <w:sz w:val="20"/>
              </w:rPr>
              <w:t>react</w:t>
            </w:r>
          </w:p>
        </w:tc>
        <w:tc>
          <w:tcPr>
            <w:tcW w:w="3135" w:type="dxa"/>
          </w:tcPr>
          <w:p w14:paraId="6EBB1033" w14:textId="77777777" w:rsidR="007232EC" w:rsidRDefault="00000000">
            <w:r>
              <w:rPr>
                <w:sz w:val="20"/>
              </w:rPr>
              <w:t>^19.2.7</w:t>
            </w:r>
          </w:p>
        </w:tc>
        <w:tc>
          <w:tcPr>
            <w:tcW w:w="3135" w:type="dxa"/>
          </w:tcPr>
          <w:p w14:paraId="19696645" w14:textId="77777777" w:rsidR="007232EC" w:rsidRDefault="00000000">
            <w:r>
              <w:rPr>
                <w:sz w:val="20"/>
              </w:rPr>
              <w:t>UI library</w:t>
            </w:r>
          </w:p>
        </w:tc>
      </w:tr>
      <w:tr w:rsidR="007232EC" w14:paraId="7C866BB3" w14:textId="77777777">
        <w:tc>
          <w:tcPr>
            <w:tcW w:w="3135" w:type="dxa"/>
            <w:shd w:val="clear" w:color="auto" w:fill="F9FAFB"/>
          </w:tcPr>
          <w:p w14:paraId="40442D8B" w14:textId="77777777" w:rsidR="007232EC" w:rsidRDefault="00000000">
            <w:r>
              <w:rPr>
                <w:sz w:val="20"/>
              </w:rPr>
              <w:t>react-dom</w:t>
            </w:r>
          </w:p>
        </w:tc>
        <w:tc>
          <w:tcPr>
            <w:tcW w:w="3135" w:type="dxa"/>
            <w:shd w:val="clear" w:color="auto" w:fill="F9FAFB"/>
          </w:tcPr>
          <w:p w14:paraId="1293F80E" w14:textId="77777777" w:rsidR="007232EC" w:rsidRDefault="00000000">
            <w:r>
              <w:rPr>
                <w:sz w:val="20"/>
              </w:rPr>
              <w:t>^19.2.7</w:t>
            </w:r>
          </w:p>
        </w:tc>
        <w:tc>
          <w:tcPr>
            <w:tcW w:w="3135" w:type="dxa"/>
            <w:shd w:val="clear" w:color="auto" w:fill="F9FAFB"/>
          </w:tcPr>
          <w:p w14:paraId="519FDA4C" w14:textId="77777777" w:rsidR="007232EC" w:rsidRDefault="00000000">
            <w:r>
              <w:rPr>
                <w:sz w:val="20"/>
              </w:rPr>
              <w:t>React DOM rendering</w:t>
            </w:r>
          </w:p>
        </w:tc>
      </w:tr>
      <w:tr w:rsidR="007232EC" w14:paraId="05628023" w14:textId="77777777">
        <w:tc>
          <w:tcPr>
            <w:tcW w:w="3135" w:type="dxa"/>
          </w:tcPr>
          <w:p w14:paraId="4BDEA6EA" w14:textId="77777777" w:rsidR="007232EC" w:rsidRDefault="00000000">
            <w:r>
              <w:rPr>
                <w:sz w:val="20"/>
              </w:rPr>
              <w:t>react-router-dom</w:t>
            </w:r>
          </w:p>
        </w:tc>
        <w:tc>
          <w:tcPr>
            <w:tcW w:w="3135" w:type="dxa"/>
          </w:tcPr>
          <w:p w14:paraId="37B646A2" w14:textId="77777777" w:rsidR="007232EC" w:rsidRDefault="00000000">
            <w:r>
              <w:rPr>
                <w:sz w:val="20"/>
              </w:rPr>
              <w:t>^7.18.0</w:t>
            </w:r>
          </w:p>
        </w:tc>
        <w:tc>
          <w:tcPr>
            <w:tcW w:w="3135" w:type="dxa"/>
          </w:tcPr>
          <w:p w14:paraId="66C096B5" w14:textId="77777777" w:rsidR="007232EC" w:rsidRDefault="00000000">
            <w:r>
              <w:rPr>
                <w:sz w:val="20"/>
              </w:rPr>
              <w:t>Client-side routing</w:t>
            </w:r>
          </w:p>
        </w:tc>
      </w:tr>
      <w:tr w:rsidR="007232EC" w14:paraId="167601DC" w14:textId="77777777">
        <w:tc>
          <w:tcPr>
            <w:tcW w:w="3135" w:type="dxa"/>
            <w:shd w:val="clear" w:color="auto" w:fill="F9FAFB"/>
          </w:tcPr>
          <w:p w14:paraId="2EDA8526" w14:textId="77777777" w:rsidR="007232EC" w:rsidRDefault="00000000">
            <w:r>
              <w:rPr>
                <w:sz w:val="20"/>
              </w:rPr>
              <w:t>react-icons</w:t>
            </w:r>
          </w:p>
        </w:tc>
        <w:tc>
          <w:tcPr>
            <w:tcW w:w="3135" w:type="dxa"/>
            <w:shd w:val="clear" w:color="auto" w:fill="F9FAFB"/>
          </w:tcPr>
          <w:p w14:paraId="1032D2C2" w14:textId="77777777" w:rsidR="007232EC" w:rsidRDefault="00000000">
            <w:r>
              <w:rPr>
                <w:sz w:val="20"/>
              </w:rPr>
              <w:t>^5.6.0</w:t>
            </w:r>
          </w:p>
        </w:tc>
        <w:tc>
          <w:tcPr>
            <w:tcW w:w="3135" w:type="dxa"/>
            <w:shd w:val="clear" w:color="auto" w:fill="F9FAFB"/>
          </w:tcPr>
          <w:p w14:paraId="08CC08B0" w14:textId="77777777" w:rsidR="007232EC" w:rsidRDefault="00000000">
            <w:r>
              <w:rPr>
                <w:sz w:val="20"/>
              </w:rPr>
              <w:t>Icon library (Feather icon set Fi*)</w:t>
            </w:r>
          </w:p>
        </w:tc>
      </w:tr>
      <w:tr w:rsidR="007232EC" w14:paraId="3B168FF9" w14:textId="77777777">
        <w:tc>
          <w:tcPr>
            <w:tcW w:w="3135" w:type="dxa"/>
          </w:tcPr>
          <w:p w14:paraId="4832180F" w14:textId="77777777" w:rsidR="007232EC" w:rsidRDefault="00000000">
            <w:r>
              <w:rPr>
                <w:sz w:val="20"/>
              </w:rPr>
              <w:t>recharts</w:t>
            </w:r>
          </w:p>
        </w:tc>
        <w:tc>
          <w:tcPr>
            <w:tcW w:w="3135" w:type="dxa"/>
          </w:tcPr>
          <w:p w14:paraId="44D1C7B3" w14:textId="77777777" w:rsidR="007232EC" w:rsidRDefault="00000000">
            <w:r>
              <w:rPr>
                <w:sz w:val="20"/>
              </w:rPr>
              <w:t>^3.8.1</w:t>
            </w:r>
          </w:p>
        </w:tc>
        <w:tc>
          <w:tcPr>
            <w:tcW w:w="3135" w:type="dxa"/>
          </w:tcPr>
          <w:p w14:paraId="3EE6E61C" w14:textId="77777777" w:rsidR="007232EC" w:rsidRDefault="00000000">
            <w:r>
              <w:rPr>
                <w:sz w:val="20"/>
              </w:rPr>
              <w:t>Charting library (Bar, Pie charts)</w:t>
            </w:r>
          </w:p>
        </w:tc>
      </w:tr>
      <w:tr w:rsidR="007232EC" w14:paraId="07716493" w14:textId="77777777">
        <w:tc>
          <w:tcPr>
            <w:tcW w:w="3135" w:type="dxa"/>
            <w:shd w:val="clear" w:color="auto" w:fill="F9FAFB"/>
          </w:tcPr>
          <w:p w14:paraId="6B9E0817" w14:textId="77777777" w:rsidR="007232EC" w:rsidRDefault="00000000">
            <w:r>
              <w:rPr>
                <w:sz w:val="20"/>
              </w:rPr>
              <w:t>react-scripts</w:t>
            </w:r>
          </w:p>
        </w:tc>
        <w:tc>
          <w:tcPr>
            <w:tcW w:w="3135" w:type="dxa"/>
            <w:shd w:val="clear" w:color="auto" w:fill="F9FAFB"/>
          </w:tcPr>
          <w:p w14:paraId="28A942E2" w14:textId="77777777" w:rsidR="007232EC" w:rsidRDefault="00000000">
            <w:r>
              <w:rPr>
                <w:sz w:val="20"/>
              </w:rPr>
              <w:t>5.0.1</w:t>
            </w:r>
          </w:p>
        </w:tc>
        <w:tc>
          <w:tcPr>
            <w:tcW w:w="3135" w:type="dxa"/>
            <w:shd w:val="clear" w:color="auto" w:fill="F9FAFB"/>
          </w:tcPr>
          <w:p w14:paraId="00779A91" w14:textId="77777777" w:rsidR="007232EC" w:rsidRDefault="00000000">
            <w:r>
              <w:rPr>
                <w:sz w:val="20"/>
              </w:rPr>
              <w:t>Create React App build toolchain</w:t>
            </w:r>
          </w:p>
        </w:tc>
      </w:tr>
    </w:tbl>
    <w:p w14:paraId="242C2236" w14:textId="77777777" w:rsidR="007232EC" w:rsidRDefault="007232EC"/>
    <w:p w14:paraId="4C29498C" w14:textId="77777777" w:rsidR="007232EC" w:rsidRDefault="00000000">
      <w:pPr>
        <w:pStyle w:val="Heading1"/>
      </w:pPr>
      <w:r>
        <w:t>3. Project Structure</w:t>
      </w:r>
    </w:p>
    <w:p w14:paraId="66F74C79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SpendWise/</w:t>
      </w:r>
    </w:p>
    <w:p w14:paraId="383DA090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├── client/                          # React frontend</w:t>
      </w:r>
    </w:p>
    <w:p w14:paraId="2F458FA7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│   ├── public/                      # Static files</w:t>
      </w:r>
    </w:p>
    <w:p w14:paraId="1AA4BD42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│   ├── src/</w:t>
      </w:r>
    </w:p>
    <w:p w14:paraId="3CFD3A4F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│   │   ├── api/                     # API client functions</w:t>
      </w:r>
    </w:p>
    <w:p w14:paraId="59B2BE6A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│   │   │   ├── analyticsApi.js      # Analytics endpoint calls</w:t>
      </w:r>
    </w:p>
    <w:p w14:paraId="393FE0EB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│   │   │   ├── categoriesApi.js     # Categories endpoint calls</w:t>
      </w:r>
    </w:p>
    <w:p w14:paraId="62A46D3D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│   │   │   ├── settingsApi.js       # Settings endpoint calls</w:t>
      </w:r>
    </w:p>
    <w:p w14:paraId="58FF9D24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│   │   │   └── transactionsApi.js   # Transactions CRUD + CSV export</w:t>
      </w:r>
    </w:p>
    <w:p w14:paraId="613C6211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│   │   ├── components/</w:t>
      </w:r>
    </w:p>
    <w:p w14:paraId="648B06E8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│   │   │   ├── dashboard/           # Dashboard widgets</w:t>
      </w:r>
    </w:p>
    <w:p w14:paraId="4494DF3A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│   │   │   │   ├── CategoryChart.jsx    # Donut chart</w:t>
      </w:r>
    </w:p>
    <w:p w14:paraId="1E4491F5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│   │   │   │   ├── MonthlyChart.jsx     # Bar chart</w:t>
      </w:r>
    </w:p>
    <w:p w14:paraId="47A02E55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│   │   │   │   ├── RecentTransactions.jsx</w:t>
      </w:r>
    </w:p>
    <w:p w14:paraId="671E53E9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│   │   │   │   └── StatCard.jsx         # Summary stat card</w:t>
      </w:r>
    </w:p>
    <w:p w14:paraId="1185F41A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│   │   │   ├── layout/             # App shell</w:t>
      </w:r>
    </w:p>
    <w:p w14:paraId="5AF256D8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│   │   │   │   ├── AppLayout.jsx   # Master shell</w:t>
      </w:r>
    </w:p>
    <w:p w14:paraId="1DFA8EA9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│   │   │   │   ├── Sidebar.jsx     # Left navigation</w:t>
      </w:r>
    </w:p>
    <w:p w14:paraId="303FBC57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│   │   │   │   └── TopBar.jsx      # Top header bar</w:t>
      </w:r>
    </w:p>
    <w:p w14:paraId="1829325F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│   │   │   ├── settings/           # Settings panels</w:t>
      </w:r>
    </w:p>
    <w:p w14:paraId="7F7E150A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│   │   │   │   ├── AppearancePanel.jsx</w:t>
      </w:r>
    </w:p>
    <w:p w14:paraId="22FA191F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│   │   │   │   ├── DataExport.jsx</w:t>
      </w:r>
    </w:p>
    <w:p w14:paraId="6FA270BB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│   │   │   │   ├── GeneralSettings.jsx</w:t>
      </w:r>
    </w:p>
    <w:p w14:paraId="45CBB829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│   │   │   │   └── SecurityPanel.jsx</w:t>
      </w:r>
    </w:p>
    <w:p w14:paraId="3364CB0C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│   │   │   └── transactions/       # Transaction components</w:t>
      </w:r>
    </w:p>
    <w:p w14:paraId="3CCE5025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│   │   │       ├── AddTransactionModal.jsx</w:t>
      </w:r>
    </w:p>
    <w:p w14:paraId="51E56B8A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│   │   │       ├── FilterBar.jsx</w:t>
      </w:r>
    </w:p>
    <w:p w14:paraId="695B6DA3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│   │   │       ├── Pagination.jsx</w:t>
      </w:r>
    </w:p>
    <w:p w14:paraId="738A049E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│   │   │       ├── SpendBreakdown.jsx</w:t>
      </w:r>
    </w:p>
    <w:p w14:paraId="10E00BA6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│   │   │       └── TransactionRow.jsx</w:t>
      </w:r>
    </w:p>
    <w:p w14:paraId="7E2BA8A8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│   │   ├── pages/</w:t>
      </w:r>
    </w:p>
    <w:p w14:paraId="6BF22E90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│   │   │   ├── DashboardPage.jsx</w:t>
      </w:r>
    </w:p>
    <w:p w14:paraId="44F13C21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│   │   │   ├── TransactionsPage.jsx</w:t>
      </w:r>
    </w:p>
    <w:p w14:paraId="759C9487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│   │   │   └── SettingsPage.jsx</w:t>
      </w:r>
    </w:p>
    <w:p w14:paraId="12FAF762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│   │   ├── styles/</w:t>
      </w:r>
    </w:p>
    <w:p w14:paraId="40F1134A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│   │   │   └── globals.css          # Design tokens &amp; themes</w:t>
      </w:r>
    </w:p>
    <w:p w14:paraId="7B7DC98F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│   │   ├── utils/</w:t>
      </w:r>
    </w:p>
    <w:p w14:paraId="23AA5E53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│   │   │   ├── categoryIcons.js</w:t>
      </w:r>
    </w:p>
    <w:p w14:paraId="59F154DE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│   │   │   ├── formatCurrency.js</w:t>
      </w:r>
    </w:p>
    <w:p w14:paraId="1A51A3C4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│   │   │   └── formatDate.js</w:t>
      </w:r>
    </w:p>
    <w:p w14:paraId="490444E2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│   │   ├── App.jsx                  # Root component</w:t>
      </w:r>
    </w:p>
    <w:p w14:paraId="43D37229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lastRenderedPageBreak/>
        <w:t>│   │   └── index.js                 # Entry point</w:t>
      </w:r>
    </w:p>
    <w:p w14:paraId="21CF637E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│   └── package.json</w:t>
      </w:r>
    </w:p>
    <w:p w14:paraId="2C288F06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│</w:t>
      </w:r>
    </w:p>
    <w:p w14:paraId="2B03A023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└── server/                          # Express backend</w:t>
      </w:r>
    </w:p>
    <w:p w14:paraId="45233914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  ├── config/</w:t>
      </w:r>
    </w:p>
    <w:p w14:paraId="7351905A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  │   ├── db.js                    # PostgreSQL pool setup</w:t>
      </w:r>
    </w:p>
    <w:p w14:paraId="1B1BAF9A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  │   └── database.sql             # Schema + seed data</w:t>
      </w:r>
    </w:p>
    <w:p w14:paraId="102C77CC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  ├── middleware/</w:t>
      </w:r>
    </w:p>
    <w:p w14:paraId="14FC8037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  │   ├── errorHandler.js</w:t>
      </w:r>
    </w:p>
    <w:p w14:paraId="35CF6CD0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  │   └── requestLogger.js</w:t>
      </w:r>
    </w:p>
    <w:p w14:paraId="718E2F31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  ├── modules/</w:t>
      </w:r>
    </w:p>
    <w:p w14:paraId="76B55D83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  │   ├── analytics/</w:t>
      </w:r>
    </w:p>
    <w:p w14:paraId="26D16E64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  │   │   ├── analytics.controller.js</w:t>
      </w:r>
    </w:p>
    <w:p w14:paraId="4B84B949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  │   │   ├── analytics.queries.js</w:t>
      </w:r>
    </w:p>
    <w:p w14:paraId="3DC4FFE2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  │   │   └── analytics.routes.js</w:t>
      </w:r>
    </w:p>
    <w:p w14:paraId="49995D30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  │   ├── categories/</w:t>
      </w:r>
    </w:p>
    <w:p w14:paraId="1B98DD58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  │   │   ├── categories.controller.js</w:t>
      </w:r>
    </w:p>
    <w:p w14:paraId="527049D1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  │   │   └── categories.routes.js</w:t>
      </w:r>
    </w:p>
    <w:p w14:paraId="38CCB064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  │   ├── settings/</w:t>
      </w:r>
    </w:p>
    <w:p w14:paraId="1F97C186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  │   │   ├── settings.controller.js</w:t>
      </w:r>
    </w:p>
    <w:p w14:paraId="1BE7F950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  │   │   ├── settings.queries.js</w:t>
      </w:r>
    </w:p>
    <w:p w14:paraId="2D543E6A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  │   │   └── settings.routes.js</w:t>
      </w:r>
    </w:p>
    <w:p w14:paraId="13EB45DF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  │   └── transactions/</w:t>
      </w:r>
    </w:p>
    <w:p w14:paraId="43E43BED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  │       ├── transactions.controller.js</w:t>
      </w:r>
    </w:p>
    <w:p w14:paraId="25DBCA9E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  │       ├── transactions.queries.js</w:t>
      </w:r>
    </w:p>
    <w:p w14:paraId="7BF8C8DD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  │       └── transactions.routes.js</w:t>
      </w:r>
    </w:p>
    <w:p w14:paraId="123ED2B4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  ├── utils/</w:t>
      </w:r>
    </w:p>
    <w:p w14:paraId="0F260628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  │   ├── apiResponse.js</w:t>
      </w:r>
    </w:p>
    <w:p w14:paraId="40C6D9F0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  │   └── csvExporter.js</w:t>
      </w:r>
    </w:p>
    <w:p w14:paraId="27A3A8E0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  ├── .env                         # Environment variables</w:t>
      </w:r>
    </w:p>
    <w:p w14:paraId="4C92674D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  ├── app.js                       # Express app config</w:t>
      </w:r>
    </w:p>
    <w:p w14:paraId="2791CB38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  ├── server.js                    # HTTP server entry</w:t>
      </w:r>
    </w:p>
    <w:p w14:paraId="1F2DD972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  └── package.json</w:t>
      </w:r>
    </w:p>
    <w:p w14:paraId="3CFBA36F" w14:textId="77777777" w:rsidR="007232EC" w:rsidRDefault="00000000">
      <w:pPr>
        <w:pStyle w:val="Heading1"/>
      </w:pPr>
      <w:r>
        <w:t>4. Database Schema</w:t>
      </w:r>
    </w:p>
    <w:p w14:paraId="1CB9BBEF" w14:textId="77777777" w:rsidR="007232EC" w:rsidRDefault="00000000">
      <w:r>
        <w:t>The PostgreSQL database (spendwise) contains 5 tables:</w:t>
      </w:r>
    </w:p>
    <w:p w14:paraId="1C6B74CD" w14:textId="77777777" w:rsidR="007232EC" w:rsidRDefault="00000000">
      <w:pPr>
        <w:pStyle w:val="Heading3"/>
      </w:pPr>
      <w:r>
        <w:t>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232EC" w14:paraId="5C223EF1" w14:textId="77777777">
        <w:tc>
          <w:tcPr>
            <w:tcW w:w="3135" w:type="dxa"/>
            <w:shd w:val="clear" w:color="auto" w:fill="111827"/>
          </w:tcPr>
          <w:p w14:paraId="616CA00E" w14:textId="77777777" w:rsidR="007232EC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3135" w:type="dxa"/>
            <w:shd w:val="clear" w:color="auto" w:fill="111827"/>
          </w:tcPr>
          <w:p w14:paraId="1F453325" w14:textId="77777777" w:rsidR="007232EC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3135" w:type="dxa"/>
            <w:shd w:val="clear" w:color="auto" w:fill="111827"/>
          </w:tcPr>
          <w:p w14:paraId="3CC7E829" w14:textId="77777777" w:rsidR="007232EC" w:rsidRDefault="00000000">
            <w:r>
              <w:rPr>
                <w:b/>
                <w:color w:val="FFFFFF"/>
                <w:sz w:val="20"/>
              </w:rPr>
              <w:t>Constraints</w:t>
            </w:r>
          </w:p>
        </w:tc>
      </w:tr>
      <w:tr w:rsidR="007232EC" w14:paraId="46EE33CE" w14:textId="77777777">
        <w:tc>
          <w:tcPr>
            <w:tcW w:w="3135" w:type="dxa"/>
          </w:tcPr>
          <w:p w14:paraId="28D5796C" w14:textId="77777777" w:rsidR="007232EC" w:rsidRDefault="00000000">
            <w:r>
              <w:rPr>
                <w:sz w:val="20"/>
              </w:rPr>
              <w:t>id</w:t>
            </w:r>
          </w:p>
        </w:tc>
        <w:tc>
          <w:tcPr>
            <w:tcW w:w="3135" w:type="dxa"/>
          </w:tcPr>
          <w:p w14:paraId="209FDDDB" w14:textId="77777777" w:rsidR="007232EC" w:rsidRDefault="00000000">
            <w:r>
              <w:rPr>
                <w:sz w:val="20"/>
              </w:rPr>
              <w:t>UUID</w:t>
            </w:r>
          </w:p>
        </w:tc>
        <w:tc>
          <w:tcPr>
            <w:tcW w:w="3135" w:type="dxa"/>
          </w:tcPr>
          <w:p w14:paraId="300EE830" w14:textId="77777777" w:rsidR="007232EC" w:rsidRDefault="00000000">
            <w:r>
              <w:rPr>
                <w:sz w:val="20"/>
              </w:rPr>
              <w:t>PRIMARY KEY, DEFAULT gen_random_uuid()</w:t>
            </w:r>
          </w:p>
        </w:tc>
      </w:tr>
      <w:tr w:rsidR="007232EC" w14:paraId="40E685AF" w14:textId="77777777">
        <w:tc>
          <w:tcPr>
            <w:tcW w:w="3135" w:type="dxa"/>
            <w:shd w:val="clear" w:color="auto" w:fill="F9FAFB"/>
          </w:tcPr>
          <w:p w14:paraId="3B4652C8" w14:textId="77777777" w:rsidR="007232EC" w:rsidRDefault="00000000">
            <w:r>
              <w:rPr>
                <w:sz w:val="20"/>
              </w:rPr>
              <w:t>email</w:t>
            </w:r>
          </w:p>
        </w:tc>
        <w:tc>
          <w:tcPr>
            <w:tcW w:w="3135" w:type="dxa"/>
            <w:shd w:val="clear" w:color="auto" w:fill="F9FAFB"/>
          </w:tcPr>
          <w:p w14:paraId="13E2A08B" w14:textId="77777777" w:rsidR="007232EC" w:rsidRDefault="00000000">
            <w:r>
              <w:rPr>
                <w:sz w:val="20"/>
              </w:rPr>
              <w:t>VARCHAR(255)</w:t>
            </w:r>
          </w:p>
        </w:tc>
        <w:tc>
          <w:tcPr>
            <w:tcW w:w="3135" w:type="dxa"/>
            <w:shd w:val="clear" w:color="auto" w:fill="F9FAFB"/>
          </w:tcPr>
          <w:p w14:paraId="7835BED2" w14:textId="77777777" w:rsidR="007232EC" w:rsidRDefault="00000000">
            <w:r>
              <w:rPr>
                <w:sz w:val="20"/>
              </w:rPr>
              <w:t>UNIQUE, NOT NULL</w:t>
            </w:r>
          </w:p>
        </w:tc>
      </w:tr>
      <w:tr w:rsidR="007232EC" w14:paraId="37C35931" w14:textId="77777777">
        <w:tc>
          <w:tcPr>
            <w:tcW w:w="3135" w:type="dxa"/>
          </w:tcPr>
          <w:p w14:paraId="66A36D1A" w14:textId="77777777" w:rsidR="007232EC" w:rsidRDefault="00000000">
            <w:r>
              <w:rPr>
                <w:sz w:val="20"/>
              </w:rPr>
              <w:t>password_hash</w:t>
            </w:r>
          </w:p>
        </w:tc>
        <w:tc>
          <w:tcPr>
            <w:tcW w:w="3135" w:type="dxa"/>
          </w:tcPr>
          <w:p w14:paraId="269D792E" w14:textId="77777777" w:rsidR="007232EC" w:rsidRDefault="00000000">
            <w:r>
              <w:rPr>
                <w:sz w:val="20"/>
              </w:rPr>
              <w:t>VARCHAR(255)</w:t>
            </w:r>
          </w:p>
        </w:tc>
        <w:tc>
          <w:tcPr>
            <w:tcW w:w="3135" w:type="dxa"/>
          </w:tcPr>
          <w:p w14:paraId="023EA16C" w14:textId="77777777" w:rsidR="007232EC" w:rsidRDefault="00000000">
            <w:r>
              <w:rPr>
                <w:sz w:val="20"/>
              </w:rPr>
              <w:t>NOT NULL</w:t>
            </w:r>
          </w:p>
        </w:tc>
      </w:tr>
      <w:tr w:rsidR="007232EC" w14:paraId="21DF779E" w14:textId="77777777">
        <w:tc>
          <w:tcPr>
            <w:tcW w:w="3135" w:type="dxa"/>
            <w:shd w:val="clear" w:color="auto" w:fill="F9FAFB"/>
          </w:tcPr>
          <w:p w14:paraId="5C41860B" w14:textId="77777777" w:rsidR="007232EC" w:rsidRDefault="00000000">
            <w:r>
              <w:rPr>
                <w:sz w:val="20"/>
              </w:rPr>
              <w:t>full_name</w:t>
            </w:r>
          </w:p>
        </w:tc>
        <w:tc>
          <w:tcPr>
            <w:tcW w:w="3135" w:type="dxa"/>
            <w:shd w:val="clear" w:color="auto" w:fill="F9FAFB"/>
          </w:tcPr>
          <w:p w14:paraId="58C02B49" w14:textId="77777777" w:rsidR="007232EC" w:rsidRDefault="00000000">
            <w:r>
              <w:rPr>
                <w:sz w:val="20"/>
              </w:rPr>
              <w:t>VARCHAR(255)</w:t>
            </w:r>
          </w:p>
        </w:tc>
        <w:tc>
          <w:tcPr>
            <w:tcW w:w="3135" w:type="dxa"/>
            <w:shd w:val="clear" w:color="auto" w:fill="F9FAFB"/>
          </w:tcPr>
          <w:p w14:paraId="5F4980CF" w14:textId="77777777" w:rsidR="007232EC" w:rsidRDefault="00000000">
            <w:r>
              <w:rPr>
                <w:sz w:val="20"/>
              </w:rPr>
              <w:t>NOT NULL</w:t>
            </w:r>
          </w:p>
        </w:tc>
      </w:tr>
      <w:tr w:rsidR="007232EC" w14:paraId="7B41DCE4" w14:textId="77777777">
        <w:tc>
          <w:tcPr>
            <w:tcW w:w="3135" w:type="dxa"/>
          </w:tcPr>
          <w:p w14:paraId="14FCA9E4" w14:textId="77777777" w:rsidR="007232EC" w:rsidRDefault="00000000">
            <w:r>
              <w:rPr>
                <w:sz w:val="20"/>
              </w:rPr>
              <w:t>avatar_url</w:t>
            </w:r>
          </w:p>
        </w:tc>
        <w:tc>
          <w:tcPr>
            <w:tcW w:w="3135" w:type="dxa"/>
          </w:tcPr>
          <w:p w14:paraId="3C0E39DD" w14:textId="77777777" w:rsidR="007232EC" w:rsidRDefault="00000000">
            <w:r>
              <w:rPr>
                <w:sz w:val="20"/>
              </w:rPr>
              <w:t>TEXT</w:t>
            </w:r>
          </w:p>
        </w:tc>
        <w:tc>
          <w:tcPr>
            <w:tcW w:w="3135" w:type="dxa"/>
          </w:tcPr>
          <w:p w14:paraId="08CEA94E" w14:textId="77777777" w:rsidR="007232EC" w:rsidRDefault="00000000">
            <w:r>
              <w:rPr>
                <w:sz w:val="20"/>
              </w:rPr>
              <w:t>—</w:t>
            </w:r>
          </w:p>
        </w:tc>
      </w:tr>
      <w:tr w:rsidR="007232EC" w14:paraId="07C33B30" w14:textId="77777777">
        <w:tc>
          <w:tcPr>
            <w:tcW w:w="3135" w:type="dxa"/>
            <w:shd w:val="clear" w:color="auto" w:fill="F9FAFB"/>
          </w:tcPr>
          <w:p w14:paraId="28C40294" w14:textId="77777777" w:rsidR="007232EC" w:rsidRDefault="00000000">
            <w:r>
              <w:rPr>
                <w:sz w:val="20"/>
              </w:rPr>
              <w:t>created_at</w:t>
            </w:r>
          </w:p>
        </w:tc>
        <w:tc>
          <w:tcPr>
            <w:tcW w:w="3135" w:type="dxa"/>
            <w:shd w:val="clear" w:color="auto" w:fill="F9FAFB"/>
          </w:tcPr>
          <w:p w14:paraId="02A3A30A" w14:textId="77777777" w:rsidR="007232EC" w:rsidRDefault="00000000">
            <w:r>
              <w:rPr>
                <w:sz w:val="20"/>
              </w:rPr>
              <w:t>TIMESTAMPTZ</w:t>
            </w:r>
          </w:p>
        </w:tc>
        <w:tc>
          <w:tcPr>
            <w:tcW w:w="3135" w:type="dxa"/>
            <w:shd w:val="clear" w:color="auto" w:fill="F9FAFB"/>
          </w:tcPr>
          <w:p w14:paraId="5AB25DBE" w14:textId="77777777" w:rsidR="007232EC" w:rsidRDefault="00000000">
            <w:r>
              <w:rPr>
                <w:sz w:val="20"/>
              </w:rPr>
              <w:t>DEFAULT NOW()</w:t>
            </w:r>
          </w:p>
        </w:tc>
      </w:tr>
      <w:tr w:rsidR="007232EC" w14:paraId="6017CF9D" w14:textId="77777777">
        <w:tc>
          <w:tcPr>
            <w:tcW w:w="3135" w:type="dxa"/>
          </w:tcPr>
          <w:p w14:paraId="67C25FE6" w14:textId="77777777" w:rsidR="007232EC" w:rsidRDefault="00000000">
            <w:r>
              <w:rPr>
                <w:sz w:val="20"/>
              </w:rPr>
              <w:t>updated_at</w:t>
            </w:r>
          </w:p>
        </w:tc>
        <w:tc>
          <w:tcPr>
            <w:tcW w:w="3135" w:type="dxa"/>
          </w:tcPr>
          <w:p w14:paraId="26E5F4FD" w14:textId="77777777" w:rsidR="007232EC" w:rsidRDefault="00000000">
            <w:r>
              <w:rPr>
                <w:sz w:val="20"/>
              </w:rPr>
              <w:t>TIMESTAMPTZ</w:t>
            </w:r>
          </w:p>
        </w:tc>
        <w:tc>
          <w:tcPr>
            <w:tcW w:w="3135" w:type="dxa"/>
          </w:tcPr>
          <w:p w14:paraId="5EF4601B" w14:textId="77777777" w:rsidR="007232EC" w:rsidRDefault="00000000">
            <w:r>
              <w:rPr>
                <w:sz w:val="20"/>
              </w:rPr>
              <w:t>DEFAULT NOW()</w:t>
            </w:r>
          </w:p>
        </w:tc>
      </w:tr>
    </w:tbl>
    <w:p w14:paraId="0C8491C8" w14:textId="77777777" w:rsidR="007232EC" w:rsidRDefault="007232EC"/>
    <w:p w14:paraId="54D94DAB" w14:textId="77777777" w:rsidR="007232EC" w:rsidRDefault="00000000">
      <w:pPr>
        <w:pStyle w:val="Heading3"/>
      </w:pPr>
      <w:r>
        <w:lastRenderedPageBreak/>
        <w:t>categories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232EC" w14:paraId="47C20A00" w14:textId="77777777">
        <w:tc>
          <w:tcPr>
            <w:tcW w:w="3135" w:type="dxa"/>
            <w:shd w:val="clear" w:color="auto" w:fill="111827"/>
          </w:tcPr>
          <w:p w14:paraId="2F8572D0" w14:textId="77777777" w:rsidR="007232EC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3135" w:type="dxa"/>
            <w:shd w:val="clear" w:color="auto" w:fill="111827"/>
          </w:tcPr>
          <w:p w14:paraId="2D92594D" w14:textId="77777777" w:rsidR="007232EC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3135" w:type="dxa"/>
            <w:shd w:val="clear" w:color="auto" w:fill="111827"/>
          </w:tcPr>
          <w:p w14:paraId="62789A3D" w14:textId="77777777" w:rsidR="007232EC" w:rsidRDefault="00000000">
            <w:r>
              <w:rPr>
                <w:b/>
                <w:color w:val="FFFFFF"/>
                <w:sz w:val="20"/>
              </w:rPr>
              <w:t>Constraints</w:t>
            </w:r>
          </w:p>
        </w:tc>
      </w:tr>
      <w:tr w:rsidR="007232EC" w14:paraId="393D2BBD" w14:textId="77777777">
        <w:tc>
          <w:tcPr>
            <w:tcW w:w="3135" w:type="dxa"/>
          </w:tcPr>
          <w:p w14:paraId="7A0674CB" w14:textId="77777777" w:rsidR="007232EC" w:rsidRDefault="00000000">
            <w:r>
              <w:rPr>
                <w:sz w:val="20"/>
              </w:rPr>
              <w:t>id</w:t>
            </w:r>
          </w:p>
        </w:tc>
        <w:tc>
          <w:tcPr>
            <w:tcW w:w="3135" w:type="dxa"/>
          </w:tcPr>
          <w:p w14:paraId="64BB84EF" w14:textId="77777777" w:rsidR="007232EC" w:rsidRDefault="00000000">
            <w:r>
              <w:rPr>
                <w:sz w:val="20"/>
              </w:rPr>
              <w:t>SERIAL</w:t>
            </w:r>
          </w:p>
        </w:tc>
        <w:tc>
          <w:tcPr>
            <w:tcW w:w="3135" w:type="dxa"/>
          </w:tcPr>
          <w:p w14:paraId="08E7A1F7" w14:textId="77777777" w:rsidR="007232EC" w:rsidRDefault="00000000">
            <w:r>
              <w:rPr>
                <w:sz w:val="20"/>
              </w:rPr>
              <w:t>PRIMARY KEY</w:t>
            </w:r>
          </w:p>
        </w:tc>
      </w:tr>
      <w:tr w:rsidR="007232EC" w14:paraId="276E3046" w14:textId="77777777">
        <w:tc>
          <w:tcPr>
            <w:tcW w:w="3135" w:type="dxa"/>
            <w:shd w:val="clear" w:color="auto" w:fill="F9FAFB"/>
          </w:tcPr>
          <w:p w14:paraId="7AC3D589" w14:textId="77777777" w:rsidR="007232EC" w:rsidRDefault="00000000">
            <w:r>
              <w:rPr>
                <w:sz w:val="20"/>
              </w:rPr>
              <w:t>name</w:t>
            </w:r>
          </w:p>
        </w:tc>
        <w:tc>
          <w:tcPr>
            <w:tcW w:w="3135" w:type="dxa"/>
            <w:shd w:val="clear" w:color="auto" w:fill="F9FAFB"/>
          </w:tcPr>
          <w:p w14:paraId="45E3EDD8" w14:textId="77777777" w:rsidR="007232EC" w:rsidRDefault="00000000">
            <w:r>
              <w:rPr>
                <w:sz w:val="20"/>
              </w:rPr>
              <w:t>VARCHAR(100)</w:t>
            </w:r>
          </w:p>
        </w:tc>
        <w:tc>
          <w:tcPr>
            <w:tcW w:w="3135" w:type="dxa"/>
            <w:shd w:val="clear" w:color="auto" w:fill="F9FAFB"/>
          </w:tcPr>
          <w:p w14:paraId="542841B9" w14:textId="77777777" w:rsidR="007232EC" w:rsidRDefault="00000000">
            <w:r>
              <w:rPr>
                <w:sz w:val="20"/>
              </w:rPr>
              <w:t>UNIQUE, NOT NULL</w:t>
            </w:r>
          </w:p>
        </w:tc>
      </w:tr>
      <w:tr w:rsidR="007232EC" w14:paraId="6200E29A" w14:textId="77777777">
        <w:tc>
          <w:tcPr>
            <w:tcW w:w="3135" w:type="dxa"/>
          </w:tcPr>
          <w:p w14:paraId="493EADA5" w14:textId="77777777" w:rsidR="007232EC" w:rsidRDefault="00000000">
            <w:r>
              <w:rPr>
                <w:sz w:val="20"/>
              </w:rPr>
              <w:t>icon_name</w:t>
            </w:r>
          </w:p>
        </w:tc>
        <w:tc>
          <w:tcPr>
            <w:tcW w:w="3135" w:type="dxa"/>
          </w:tcPr>
          <w:p w14:paraId="04985FF9" w14:textId="77777777" w:rsidR="007232EC" w:rsidRDefault="00000000">
            <w:r>
              <w:rPr>
                <w:sz w:val="20"/>
              </w:rPr>
              <w:t>VARCHAR(50)</w:t>
            </w:r>
          </w:p>
        </w:tc>
        <w:tc>
          <w:tcPr>
            <w:tcW w:w="3135" w:type="dxa"/>
          </w:tcPr>
          <w:p w14:paraId="64A67C71" w14:textId="77777777" w:rsidR="007232EC" w:rsidRDefault="00000000">
            <w:r>
              <w:rPr>
                <w:sz w:val="20"/>
              </w:rPr>
              <w:t>—</w:t>
            </w:r>
          </w:p>
        </w:tc>
      </w:tr>
      <w:tr w:rsidR="007232EC" w14:paraId="2423CD5E" w14:textId="77777777">
        <w:tc>
          <w:tcPr>
            <w:tcW w:w="3135" w:type="dxa"/>
            <w:shd w:val="clear" w:color="auto" w:fill="F9FAFB"/>
          </w:tcPr>
          <w:p w14:paraId="570208D5" w14:textId="77777777" w:rsidR="007232EC" w:rsidRDefault="00000000">
            <w:r>
              <w:rPr>
                <w:sz w:val="20"/>
              </w:rPr>
              <w:t>color</w:t>
            </w:r>
          </w:p>
        </w:tc>
        <w:tc>
          <w:tcPr>
            <w:tcW w:w="3135" w:type="dxa"/>
            <w:shd w:val="clear" w:color="auto" w:fill="F9FAFB"/>
          </w:tcPr>
          <w:p w14:paraId="0419B9E3" w14:textId="77777777" w:rsidR="007232EC" w:rsidRDefault="00000000">
            <w:r>
              <w:rPr>
                <w:sz w:val="20"/>
              </w:rPr>
              <w:t>VARCHAR(7)</w:t>
            </w:r>
          </w:p>
        </w:tc>
        <w:tc>
          <w:tcPr>
            <w:tcW w:w="3135" w:type="dxa"/>
            <w:shd w:val="clear" w:color="auto" w:fill="F9FAFB"/>
          </w:tcPr>
          <w:p w14:paraId="69FCD928" w14:textId="77777777" w:rsidR="007232EC" w:rsidRDefault="00000000">
            <w:r>
              <w:rPr>
                <w:sz w:val="20"/>
              </w:rPr>
              <w:t>— (hex color)</w:t>
            </w:r>
          </w:p>
        </w:tc>
      </w:tr>
      <w:tr w:rsidR="007232EC" w14:paraId="4DDD4CD1" w14:textId="77777777">
        <w:tc>
          <w:tcPr>
            <w:tcW w:w="3135" w:type="dxa"/>
          </w:tcPr>
          <w:p w14:paraId="0C8A4FF7" w14:textId="77777777" w:rsidR="007232EC" w:rsidRDefault="00000000">
            <w:r>
              <w:rPr>
                <w:sz w:val="20"/>
              </w:rPr>
              <w:t>type</w:t>
            </w:r>
          </w:p>
        </w:tc>
        <w:tc>
          <w:tcPr>
            <w:tcW w:w="3135" w:type="dxa"/>
          </w:tcPr>
          <w:p w14:paraId="312A6EC7" w14:textId="77777777" w:rsidR="007232EC" w:rsidRDefault="00000000">
            <w:r>
              <w:rPr>
                <w:sz w:val="20"/>
              </w:rPr>
              <w:t>VARCHAR(10)</w:t>
            </w:r>
          </w:p>
        </w:tc>
        <w:tc>
          <w:tcPr>
            <w:tcW w:w="3135" w:type="dxa"/>
          </w:tcPr>
          <w:p w14:paraId="43E89D09" w14:textId="77777777" w:rsidR="007232EC" w:rsidRDefault="00000000">
            <w:r>
              <w:rPr>
                <w:sz w:val="20"/>
              </w:rPr>
              <w:t>NOT NULL, CHECK: 'income' | 'expense' | 'both'</w:t>
            </w:r>
          </w:p>
        </w:tc>
      </w:tr>
    </w:tbl>
    <w:p w14:paraId="3DD8D301" w14:textId="77777777" w:rsidR="007232EC" w:rsidRDefault="007232EC"/>
    <w:p w14:paraId="4223A87A" w14:textId="77777777" w:rsidR="007232EC" w:rsidRDefault="00000000">
      <w:pPr>
        <w:pStyle w:val="Heading3"/>
      </w:pPr>
      <w:r>
        <w:t>transactions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232EC" w14:paraId="48E9C92A" w14:textId="77777777">
        <w:tc>
          <w:tcPr>
            <w:tcW w:w="3135" w:type="dxa"/>
            <w:shd w:val="clear" w:color="auto" w:fill="111827"/>
          </w:tcPr>
          <w:p w14:paraId="6D03255D" w14:textId="77777777" w:rsidR="007232EC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3135" w:type="dxa"/>
            <w:shd w:val="clear" w:color="auto" w:fill="111827"/>
          </w:tcPr>
          <w:p w14:paraId="2CBD40D8" w14:textId="77777777" w:rsidR="007232EC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3135" w:type="dxa"/>
            <w:shd w:val="clear" w:color="auto" w:fill="111827"/>
          </w:tcPr>
          <w:p w14:paraId="736D7336" w14:textId="77777777" w:rsidR="007232EC" w:rsidRDefault="00000000">
            <w:r>
              <w:rPr>
                <w:b/>
                <w:color w:val="FFFFFF"/>
                <w:sz w:val="20"/>
              </w:rPr>
              <w:t>Constraints</w:t>
            </w:r>
          </w:p>
        </w:tc>
      </w:tr>
      <w:tr w:rsidR="007232EC" w14:paraId="3E2F34E9" w14:textId="77777777">
        <w:tc>
          <w:tcPr>
            <w:tcW w:w="3135" w:type="dxa"/>
          </w:tcPr>
          <w:p w14:paraId="4BD7357C" w14:textId="77777777" w:rsidR="007232EC" w:rsidRDefault="00000000">
            <w:r>
              <w:rPr>
                <w:sz w:val="20"/>
              </w:rPr>
              <w:t>id</w:t>
            </w:r>
          </w:p>
        </w:tc>
        <w:tc>
          <w:tcPr>
            <w:tcW w:w="3135" w:type="dxa"/>
          </w:tcPr>
          <w:p w14:paraId="1A2BBF19" w14:textId="77777777" w:rsidR="007232EC" w:rsidRDefault="00000000">
            <w:r>
              <w:rPr>
                <w:sz w:val="20"/>
              </w:rPr>
              <w:t>UUID</w:t>
            </w:r>
          </w:p>
        </w:tc>
        <w:tc>
          <w:tcPr>
            <w:tcW w:w="3135" w:type="dxa"/>
          </w:tcPr>
          <w:p w14:paraId="1B4EEEE3" w14:textId="77777777" w:rsidR="007232EC" w:rsidRDefault="00000000">
            <w:r>
              <w:rPr>
                <w:sz w:val="20"/>
              </w:rPr>
              <w:t>PRIMARY KEY, DEFAULT gen_random_uuid()</w:t>
            </w:r>
          </w:p>
        </w:tc>
      </w:tr>
      <w:tr w:rsidR="007232EC" w14:paraId="176304C5" w14:textId="77777777">
        <w:tc>
          <w:tcPr>
            <w:tcW w:w="3135" w:type="dxa"/>
            <w:shd w:val="clear" w:color="auto" w:fill="F9FAFB"/>
          </w:tcPr>
          <w:p w14:paraId="340D9C32" w14:textId="77777777" w:rsidR="007232EC" w:rsidRDefault="00000000">
            <w:r>
              <w:rPr>
                <w:sz w:val="20"/>
              </w:rPr>
              <w:t>user_id</w:t>
            </w:r>
          </w:p>
        </w:tc>
        <w:tc>
          <w:tcPr>
            <w:tcW w:w="3135" w:type="dxa"/>
            <w:shd w:val="clear" w:color="auto" w:fill="F9FAFB"/>
          </w:tcPr>
          <w:p w14:paraId="092E03EF" w14:textId="77777777" w:rsidR="007232EC" w:rsidRDefault="00000000">
            <w:r>
              <w:rPr>
                <w:sz w:val="20"/>
              </w:rPr>
              <w:t>UUID</w:t>
            </w:r>
          </w:p>
        </w:tc>
        <w:tc>
          <w:tcPr>
            <w:tcW w:w="3135" w:type="dxa"/>
            <w:shd w:val="clear" w:color="auto" w:fill="F9FAFB"/>
          </w:tcPr>
          <w:p w14:paraId="45598C2A" w14:textId="77777777" w:rsidR="007232EC" w:rsidRDefault="00000000">
            <w:r>
              <w:rPr>
                <w:sz w:val="20"/>
              </w:rPr>
              <w:t>FK → users(id), ON DELETE CASCADE</w:t>
            </w:r>
          </w:p>
        </w:tc>
      </w:tr>
      <w:tr w:rsidR="007232EC" w14:paraId="5A027C30" w14:textId="77777777">
        <w:tc>
          <w:tcPr>
            <w:tcW w:w="3135" w:type="dxa"/>
          </w:tcPr>
          <w:p w14:paraId="4CBAC76B" w14:textId="77777777" w:rsidR="007232EC" w:rsidRDefault="00000000">
            <w:r>
              <w:rPr>
                <w:sz w:val="20"/>
              </w:rPr>
              <w:t>category_id</w:t>
            </w:r>
          </w:p>
        </w:tc>
        <w:tc>
          <w:tcPr>
            <w:tcW w:w="3135" w:type="dxa"/>
          </w:tcPr>
          <w:p w14:paraId="34812325" w14:textId="77777777" w:rsidR="007232EC" w:rsidRDefault="00000000">
            <w:r>
              <w:rPr>
                <w:sz w:val="20"/>
              </w:rPr>
              <w:t>INTEGER</w:t>
            </w:r>
          </w:p>
        </w:tc>
        <w:tc>
          <w:tcPr>
            <w:tcW w:w="3135" w:type="dxa"/>
          </w:tcPr>
          <w:p w14:paraId="592E2306" w14:textId="77777777" w:rsidR="007232EC" w:rsidRDefault="00000000">
            <w:r>
              <w:rPr>
                <w:sz w:val="20"/>
              </w:rPr>
              <w:t>FK → categories(id)</w:t>
            </w:r>
          </w:p>
        </w:tc>
      </w:tr>
      <w:tr w:rsidR="007232EC" w14:paraId="3EB48951" w14:textId="77777777">
        <w:tc>
          <w:tcPr>
            <w:tcW w:w="3135" w:type="dxa"/>
            <w:shd w:val="clear" w:color="auto" w:fill="F9FAFB"/>
          </w:tcPr>
          <w:p w14:paraId="2C632391" w14:textId="77777777" w:rsidR="007232EC" w:rsidRDefault="00000000">
            <w:r>
              <w:rPr>
                <w:sz w:val="20"/>
              </w:rPr>
              <w:t>type</w:t>
            </w:r>
          </w:p>
        </w:tc>
        <w:tc>
          <w:tcPr>
            <w:tcW w:w="3135" w:type="dxa"/>
            <w:shd w:val="clear" w:color="auto" w:fill="F9FAFB"/>
          </w:tcPr>
          <w:p w14:paraId="72583B41" w14:textId="77777777" w:rsidR="007232EC" w:rsidRDefault="00000000">
            <w:r>
              <w:rPr>
                <w:sz w:val="20"/>
              </w:rPr>
              <w:t>VARCHAR(10)</w:t>
            </w:r>
          </w:p>
        </w:tc>
        <w:tc>
          <w:tcPr>
            <w:tcW w:w="3135" w:type="dxa"/>
            <w:shd w:val="clear" w:color="auto" w:fill="F9FAFB"/>
          </w:tcPr>
          <w:p w14:paraId="3DE614B0" w14:textId="77777777" w:rsidR="007232EC" w:rsidRDefault="00000000">
            <w:r>
              <w:rPr>
                <w:sz w:val="20"/>
              </w:rPr>
              <w:t>CHECK: 'income' | 'expense'</w:t>
            </w:r>
          </w:p>
        </w:tc>
      </w:tr>
      <w:tr w:rsidR="007232EC" w14:paraId="316B9DFD" w14:textId="77777777">
        <w:tc>
          <w:tcPr>
            <w:tcW w:w="3135" w:type="dxa"/>
          </w:tcPr>
          <w:p w14:paraId="2F04B90D" w14:textId="77777777" w:rsidR="007232EC" w:rsidRDefault="00000000">
            <w:r>
              <w:rPr>
                <w:sz w:val="20"/>
              </w:rPr>
              <w:t>amount</w:t>
            </w:r>
          </w:p>
        </w:tc>
        <w:tc>
          <w:tcPr>
            <w:tcW w:w="3135" w:type="dxa"/>
          </w:tcPr>
          <w:p w14:paraId="633BEC48" w14:textId="77777777" w:rsidR="007232EC" w:rsidRDefault="00000000">
            <w:r>
              <w:rPr>
                <w:sz w:val="20"/>
              </w:rPr>
              <w:t>NUMERIC(12,2)</w:t>
            </w:r>
          </w:p>
        </w:tc>
        <w:tc>
          <w:tcPr>
            <w:tcW w:w="3135" w:type="dxa"/>
          </w:tcPr>
          <w:p w14:paraId="0CE467B7" w14:textId="77777777" w:rsidR="007232EC" w:rsidRDefault="00000000">
            <w:r>
              <w:rPr>
                <w:sz w:val="20"/>
              </w:rPr>
              <w:t>NOT NULL, CHECK &gt; 0</w:t>
            </w:r>
          </w:p>
        </w:tc>
      </w:tr>
      <w:tr w:rsidR="007232EC" w14:paraId="22BF0372" w14:textId="77777777">
        <w:tc>
          <w:tcPr>
            <w:tcW w:w="3135" w:type="dxa"/>
            <w:shd w:val="clear" w:color="auto" w:fill="F9FAFB"/>
          </w:tcPr>
          <w:p w14:paraId="0898C9D5" w14:textId="77777777" w:rsidR="007232EC" w:rsidRDefault="00000000">
            <w:r>
              <w:rPr>
                <w:sz w:val="20"/>
              </w:rPr>
              <w:t>description</w:t>
            </w:r>
          </w:p>
        </w:tc>
        <w:tc>
          <w:tcPr>
            <w:tcW w:w="3135" w:type="dxa"/>
            <w:shd w:val="clear" w:color="auto" w:fill="F9FAFB"/>
          </w:tcPr>
          <w:p w14:paraId="68839877" w14:textId="77777777" w:rsidR="007232EC" w:rsidRDefault="00000000">
            <w:r>
              <w:rPr>
                <w:sz w:val="20"/>
              </w:rPr>
              <w:t>VARCHAR(255)</w:t>
            </w:r>
          </w:p>
        </w:tc>
        <w:tc>
          <w:tcPr>
            <w:tcW w:w="3135" w:type="dxa"/>
            <w:shd w:val="clear" w:color="auto" w:fill="F9FAFB"/>
          </w:tcPr>
          <w:p w14:paraId="1B7CEDE4" w14:textId="77777777" w:rsidR="007232EC" w:rsidRDefault="00000000">
            <w:r>
              <w:rPr>
                <w:sz w:val="20"/>
              </w:rPr>
              <w:t>NOT NULL</w:t>
            </w:r>
          </w:p>
        </w:tc>
      </w:tr>
      <w:tr w:rsidR="007232EC" w14:paraId="6644E14D" w14:textId="77777777">
        <w:tc>
          <w:tcPr>
            <w:tcW w:w="3135" w:type="dxa"/>
          </w:tcPr>
          <w:p w14:paraId="14F3E80F" w14:textId="77777777" w:rsidR="007232EC" w:rsidRDefault="00000000">
            <w:r>
              <w:rPr>
                <w:sz w:val="20"/>
              </w:rPr>
              <w:t>notes</w:t>
            </w:r>
          </w:p>
        </w:tc>
        <w:tc>
          <w:tcPr>
            <w:tcW w:w="3135" w:type="dxa"/>
          </w:tcPr>
          <w:p w14:paraId="6C1A5167" w14:textId="77777777" w:rsidR="007232EC" w:rsidRDefault="00000000">
            <w:r>
              <w:rPr>
                <w:sz w:val="20"/>
              </w:rPr>
              <w:t>TEXT</w:t>
            </w:r>
          </w:p>
        </w:tc>
        <w:tc>
          <w:tcPr>
            <w:tcW w:w="3135" w:type="dxa"/>
          </w:tcPr>
          <w:p w14:paraId="48B1C0F9" w14:textId="77777777" w:rsidR="007232EC" w:rsidRDefault="00000000">
            <w:r>
              <w:rPr>
                <w:sz w:val="20"/>
              </w:rPr>
              <w:t>—</w:t>
            </w:r>
          </w:p>
        </w:tc>
      </w:tr>
      <w:tr w:rsidR="007232EC" w14:paraId="4CFA1656" w14:textId="77777777">
        <w:tc>
          <w:tcPr>
            <w:tcW w:w="3135" w:type="dxa"/>
            <w:shd w:val="clear" w:color="auto" w:fill="F9FAFB"/>
          </w:tcPr>
          <w:p w14:paraId="7B8446CC" w14:textId="77777777" w:rsidR="007232EC" w:rsidRDefault="00000000">
            <w:r>
              <w:rPr>
                <w:sz w:val="20"/>
              </w:rPr>
              <w:t>transaction_date</w:t>
            </w:r>
          </w:p>
        </w:tc>
        <w:tc>
          <w:tcPr>
            <w:tcW w:w="3135" w:type="dxa"/>
            <w:shd w:val="clear" w:color="auto" w:fill="F9FAFB"/>
          </w:tcPr>
          <w:p w14:paraId="1C9CFBAB" w14:textId="77777777" w:rsidR="007232EC" w:rsidRDefault="00000000">
            <w:r>
              <w:rPr>
                <w:sz w:val="20"/>
              </w:rPr>
              <w:t>DATE</w:t>
            </w:r>
          </w:p>
        </w:tc>
        <w:tc>
          <w:tcPr>
            <w:tcW w:w="3135" w:type="dxa"/>
            <w:shd w:val="clear" w:color="auto" w:fill="F9FAFB"/>
          </w:tcPr>
          <w:p w14:paraId="4D6F96D4" w14:textId="77777777" w:rsidR="007232EC" w:rsidRDefault="00000000">
            <w:r>
              <w:rPr>
                <w:sz w:val="20"/>
              </w:rPr>
              <w:t>NOT NULL</w:t>
            </w:r>
          </w:p>
        </w:tc>
      </w:tr>
      <w:tr w:rsidR="007232EC" w14:paraId="6A58C963" w14:textId="77777777">
        <w:tc>
          <w:tcPr>
            <w:tcW w:w="3135" w:type="dxa"/>
          </w:tcPr>
          <w:p w14:paraId="3137BA7C" w14:textId="77777777" w:rsidR="007232EC" w:rsidRDefault="00000000">
            <w:r>
              <w:rPr>
                <w:sz w:val="20"/>
              </w:rPr>
              <w:t>created_at</w:t>
            </w:r>
          </w:p>
        </w:tc>
        <w:tc>
          <w:tcPr>
            <w:tcW w:w="3135" w:type="dxa"/>
          </w:tcPr>
          <w:p w14:paraId="41F9E756" w14:textId="77777777" w:rsidR="007232EC" w:rsidRDefault="00000000">
            <w:r>
              <w:rPr>
                <w:sz w:val="20"/>
              </w:rPr>
              <w:t>TIMESTAMPTZ</w:t>
            </w:r>
          </w:p>
        </w:tc>
        <w:tc>
          <w:tcPr>
            <w:tcW w:w="3135" w:type="dxa"/>
          </w:tcPr>
          <w:p w14:paraId="2B2CA23D" w14:textId="77777777" w:rsidR="007232EC" w:rsidRDefault="00000000">
            <w:r>
              <w:rPr>
                <w:sz w:val="20"/>
              </w:rPr>
              <w:t>DEFAULT NOW()</w:t>
            </w:r>
          </w:p>
        </w:tc>
      </w:tr>
      <w:tr w:rsidR="007232EC" w14:paraId="2546597D" w14:textId="77777777">
        <w:tc>
          <w:tcPr>
            <w:tcW w:w="3135" w:type="dxa"/>
            <w:shd w:val="clear" w:color="auto" w:fill="F9FAFB"/>
          </w:tcPr>
          <w:p w14:paraId="6B32C2E3" w14:textId="77777777" w:rsidR="007232EC" w:rsidRDefault="00000000">
            <w:r>
              <w:rPr>
                <w:sz w:val="20"/>
              </w:rPr>
              <w:t>updated_at</w:t>
            </w:r>
          </w:p>
        </w:tc>
        <w:tc>
          <w:tcPr>
            <w:tcW w:w="3135" w:type="dxa"/>
            <w:shd w:val="clear" w:color="auto" w:fill="F9FAFB"/>
          </w:tcPr>
          <w:p w14:paraId="156B7C33" w14:textId="77777777" w:rsidR="007232EC" w:rsidRDefault="00000000">
            <w:r>
              <w:rPr>
                <w:sz w:val="20"/>
              </w:rPr>
              <w:t>TIMESTAMPTZ</w:t>
            </w:r>
          </w:p>
        </w:tc>
        <w:tc>
          <w:tcPr>
            <w:tcW w:w="3135" w:type="dxa"/>
            <w:shd w:val="clear" w:color="auto" w:fill="F9FAFB"/>
          </w:tcPr>
          <w:p w14:paraId="57885C36" w14:textId="77777777" w:rsidR="007232EC" w:rsidRDefault="00000000">
            <w:r>
              <w:rPr>
                <w:sz w:val="20"/>
              </w:rPr>
              <w:t>DEFAULT NOW()</w:t>
            </w:r>
          </w:p>
        </w:tc>
      </w:tr>
    </w:tbl>
    <w:p w14:paraId="16E3CA08" w14:textId="77777777" w:rsidR="007232EC" w:rsidRDefault="007232EC"/>
    <w:p w14:paraId="3BCA6288" w14:textId="77777777" w:rsidR="007232EC" w:rsidRDefault="00000000">
      <w:pPr>
        <w:pStyle w:val="Heading3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232EC" w14:paraId="4A1E707C" w14:textId="77777777">
        <w:tc>
          <w:tcPr>
            <w:tcW w:w="3135" w:type="dxa"/>
            <w:shd w:val="clear" w:color="auto" w:fill="111827"/>
          </w:tcPr>
          <w:p w14:paraId="5E32DC23" w14:textId="77777777" w:rsidR="007232EC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3135" w:type="dxa"/>
            <w:shd w:val="clear" w:color="auto" w:fill="111827"/>
          </w:tcPr>
          <w:p w14:paraId="603417A9" w14:textId="77777777" w:rsidR="007232EC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3135" w:type="dxa"/>
            <w:shd w:val="clear" w:color="auto" w:fill="111827"/>
          </w:tcPr>
          <w:p w14:paraId="497C8C48" w14:textId="77777777" w:rsidR="007232EC" w:rsidRDefault="00000000">
            <w:r>
              <w:rPr>
                <w:b/>
                <w:color w:val="FFFFFF"/>
                <w:sz w:val="20"/>
              </w:rPr>
              <w:t>Constraints / Default</w:t>
            </w:r>
          </w:p>
        </w:tc>
      </w:tr>
      <w:tr w:rsidR="007232EC" w14:paraId="740C417F" w14:textId="77777777">
        <w:tc>
          <w:tcPr>
            <w:tcW w:w="3135" w:type="dxa"/>
          </w:tcPr>
          <w:p w14:paraId="0CCE2615" w14:textId="77777777" w:rsidR="007232EC" w:rsidRDefault="00000000">
            <w:r>
              <w:rPr>
                <w:sz w:val="20"/>
              </w:rPr>
              <w:t>id</w:t>
            </w:r>
          </w:p>
        </w:tc>
        <w:tc>
          <w:tcPr>
            <w:tcW w:w="3135" w:type="dxa"/>
          </w:tcPr>
          <w:p w14:paraId="5B97AFB8" w14:textId="77777777" w:rsidR="007232EC" w:rsidRDefault="00000000">
            <w:r>
              <w:rPr>
                <w:sz w:val="20"/>
              </w:rPr>
              <w:t>UUID</w:t>
            </w:r>
          </w:p>
        </w:tc>
        <w:tc>
          <w:tcPr>
            <w:tcW w:w="3135" w:type="dxa"/>
          </w:tcPr>
          <w:p w14:paraId="653D199B" w14:textId="77777777" w:rsidR="007232EC" w:rsidRDefault="00000000">
            <w:r>
              <w:rPr>
                <w:sz w:val="20"/>
              </w:rPr>
              <w:t>PRIMARY KEY</w:t>
            </w:r>
          </w:p>
        </w:tc>
      </w:tr>
      <w:tr w:rsidR="007232EC" w14:paraId="63080589" w14:textId="77777777">
        <w:tc>
          <w:tcPr>
            <w:tcW w:w="3135" w:type="dxa"/>
            <w:shd w:val="clear" w:color="auto" w:fill="F9FAFB"/>
          </w:tcPr>
          <w:p w14:paraId="15399E73" w14:textId="77777777" w:rsidR="007232EC" w:rsidRDefault="00000000">
            <w:r>
              <w:rPr>
                <w:sz w:val="20"/>
              </w:rPr>
              <w:t>user_id</w:t>
            </w:r>
          </w:p>
        </w:tc>
        <w:tc>
          <w:tcPr>
            <w:tcW w:w="3135" w:type="dxa"/>
            <w:shd w:val="clear" w:color="auto" w:fill="F9FAFB"/>
          </w:tcPr>
          <w:p w14:paraId="5E805840" w14:textId="77777777" w:rsidR="007232EC" w:rsidRDefault="00000000">
            <w:r>
              <w:rPr>
                <w:sz w:val="20"/>
              </w:rPr>
              <w:t>UUID</w:t>
            </w:r>
          </w:p>
        </w:tc>
        <w:tc>
          <w:tcPr>
            <w:tcW w:w="3135" w:type="dxa"/>
            <w:shd w:val="clear" w:color="auto" w:fill="F9FAFB"/>
          </w:tcPr>
          <w:p w14:paraId="7CC66B1C" w14:textId="77777777" w:rsidR="007232EC" w:rsidRDefault="00000000">
            <w:r>
              <w:rPr>
                <w:sz w:val="20"/>
              </w:rPr>
              <w:t>FK → users(id), UNIQUE, ON DELETE CASCADE</w:t>
            </w:r>
          </w:p>
        </w:tc>
      </w:tr>
      <w:tr w:rsidR="007232EC" w14:paraId="00EF81FA" w14:textId="77777777">
        <w:tc>
          <w:tcPr>
            <w:tcW w:w="3135" w:type="dxa"/>
          </w:tcPr>
          <w:p w14:paraId="45C9360E" w14:textId="77777777" w:rsidR="007232EC" w:rsidRDefault="00000000">
            <w:r>
              <w:rPr>
                <w:sz w:val="20"/>
              </w:rPr>
              <w:t>currency</w:t>
            </w:r>
          </w:p>
        </w:tc>
        <w:tc>
          <w:tcPr>
            <w:tcW w:w="3135" w:type="dxa"/>
          </w:tcPr>
          <w:p w14:paraId="532B9665" w14:textId="77777777" w:rsidR="007232EC" w:rsidRDefault="00000000">
            <w:r>
              <w:rPr>
                <w:sz w:val="20"/>
              </w:rPr>
              <w:t>VARCHAR(10)</w:t>
            </w:r>
          </w:p>
        </w:tc>
        <w:tc>
          <w:tcPr>
            <w:tcW w:w="3135" w:type="dxa"/>
          </w:tcPr>
          <w:p w14:paraId="4A357C54" w14:textId="77777777" w:rsidR="007232EC" w:rsidRDefault="00000000">
            <w:r>
              <w:rPr>
                <w:sz w:val="20"/>
              </w:rPr>
              <w:t>DEFAULT 'USD'</w:t>
            </w:r>
          </w:p>
        </w:tc>
      </w:tr>
      <w:tr w:rsidR="007232EC" w14:paraId="729B36BF" w14:textId="77777777">
        <w:tc>
          <w:tcPr>
            <w:tcW w:w="3135" w:type="dxa"/>
            <w:shd w:val="clear" w:color="auto" w:fill="F9FAFB"/>
          </w:tcPr>
          <w:p w14:paraId="7F5A1707" w14:textId="77777777" w:rsidR="007232EC" w:rsidRDefault="00000000">
            <w:r>
              <w:rPr>
                <w:sz w:val="20"/>
              </w:rPr>
              <w:t>timezone</w:t>
            </w:r>
          </w:p>
        </w:tc>
        <w:tc>
          <w:tcPr>
            <w:tcW w:w="3135" w:type="dxa"/>
            <w:shd w:val="clear" w:color="auto" w:fill="F9FAFB"/>
          </w:tcPr>
          <w:p w14:paraId="3E326520" w14:textId="77777777" w:rsidR="007232EC" w:rsidRDefault="00000000">
            <w:r>
              <w:rPr>
                <w:sz w:val="20"/>
              </w:rPr>
              <w:t>VARCHAR(50)</w:t>
            </w:r>
          </w:p>
        </w:tc>
        <w:tc>
          <w:tcPr>
            <w:tcW w:w="3135" w:type="dxa"/>
            <w:shd w:val="clear" w:color="auto" w:fill="F9FAFB"/>
          </w:tcPr>
          <w:p w14:paraId="2E5E4C20" w14:textId="77777777" w:rsidR="007232EC" w:rsidRDefault="00000000">
            <w:r>
              <w:rPr>
                <w:sz w:val="20"/>
              </w:rPr>
              <w:t>DEFAULT 'UTC'</w:t>
            </w:r>
          </w:p>
        </w:tc>
      </w:tr>
      <w:tr w:rsidR="007232EC" w14:paraId="7539BDF9" w14:textId="77777777">
        <w:tc>
          <w:tcPr>
            <w:tcW w:w="3135" w:type="dxa"/>
          </w:tcPr>
          <w:p w14:paraId="47903665" w14:textId="77777777" w:rsidR="007232EC" w:rsidRDefault="00000000">
            <w:r>
              <w:rPr>
                <w:sz w:val="20"/>
              </w:rPr>
              <w:t>theme</w:t>
            </w:r>
          </w:p>
        </w:tc>
        <w:tc>
          <w:tcPr>
            <w:tcW w:w="3135" w:type="dxa"/>
          </w:tcPr>
          <w:p w14:paraId="0283A806" w14:textId="77777777" w:rsidR="007232EC" w:rsidRDefault="00000000">
            <w:r>
              <w:rPr>
                <w:sz w:val="20"/>
              </w:rPr>
              <w:t>VARCHAR(10)</w:t>
            </w:r>
          </w:p>
        </w:tc>
        <w:tc>
          <w:tcPr>
            <w:tcW w:w="3135" w:type="dxa"/>
          </w:tcPr>
          <w:p w14:paraId="0FD18DCD" w14:textId="77777777" w:rsidR="007232EC" w:rsidRDefault="00000000">
            <w:r>
              <w:rPr>
                <w:sz w:val="20"/>
              </w:rPr>
              <w:t>DEFAULT 'dark'</w:t>
            </w:r>
          </w:p>
        </w:tc>
      </w:tr>
      <w:tr w:rsidR="007232EC" w14:paraId="6E455377" w14:textId="77777777">
        <w:tc>
          <w:tcPr>
            <w:tcW w:w="3135" w:type="dxa"/>
            <w:shd w:val="clear" w:color="auto" w:fill="F9FAFB"/>
          </w:tcPr>
          <w:p w14:paraId="4339FBC2" w14:textId="77777777" w:rsidR="007232EC" w:rsidRDefault="00000000">
            <w:r>
              <w:rPr>
                <w:sz w:val="20"/>
              </w:rPr>
              <w:t>push_notifications</w:t>
            </w:r>
          </w:p>
        </w:tc>
        <w:tc>
          <w:tcPr>
            <w:tcW w:w="3135" w:type="dxa"/>
            <w:shd w:val="clear" w:color="auto" w:fill="F9FAFB"/>
          </w:tcPr>
          <w:p w14:paraId="227C1686" w14:textId="77777777" w:rsidR="007232EC" w:rsidRDefault="00000000">
            <w:r>
              <w:rPr>
                <w:sz w:val="20"/>
              </w:rPr>
              <w:t>BOOLEAN</w:t>
            </w:r>
          </w:p>
        </w:tc>
        <w:tc>
          <w:tcPr>
            <w:tcW w:w="3135" w:type="dxa"/>
            <w:shd w:val="clear" w:color="auto" w:fill="F9FAFB"/>
          </w:tcPr>
          <w:p w14:paraId="0D78CC61" w14:textId="77777777" w:rsidR="007232EC" w:rsidRDefault="00000000">
            <w:r>
              <w:rPr>
                <w:sz w:val="20"/>
              </w:rPr>
              <w:t>DEFAULT true</w:t>
            </w:r>
          </w:p>
        </w:tc>
      </w:tr>
      <w:tr w:rsidR="007232EC" w14:paraId="580B5924" w14:textId="77777777">
        <w:tc>
          <w:tcPr>
            <w:tcW w:w="3135" w:type="dxa"/>
          </w:tcPr>
          <w:p w14:paraId="749FFF34" w14:textId="77777777" w:rsidR="007232EC" w:rsidRDefault="00000000">
            <w:r>
              <w:rPr>
                <w:sz w:val="20"/>
              </w:rPr>
              <w:t>email_reports</w:t>
            </w:r>
          </w:p>
        </w:tc>
        <w:tc>
          <w:tcPr>
            <w:tcW w:w="3135" w:type="dxa"/>
          </w:tcPr>
          <w:p w14:paraId="390E5B36" w14:textId="77777777" w:rsidR="007232EC" w:rsidRDefault="00000000">
            <w:r>
              <w:rPr>
                <w:sz w:val="20"/>
              </w:rPr>
              <w:t>BOOLEAN</w:t>
            </w:r>
          </w:p>
        </w:tc>
        <w:tc>
          <w:tcPr>
            <w:tcW w:w="3135" w:type="dxa"/>
          </w:tcPr>
          <w:p w14:paraId="76CE010D" w14:textId="77777777" w:rsidR="007232EC" w:rsidRDefault="00000000">
            <w:r>
              <w:rPr>
                <w:sz w:val="20"/>
              </w:rPr>
              <w:t>DEFAULT false</w:t>
            </w:r>
          </w:p>
        </w:tc>
      </w:tr>
      <w:tr w:rsidR="007232EC" w14:paraId="70B904FA" w14:textId="77777777">
        <w:tc>
          <w:tcPr>
            <w:tcW w:w="3135" w:type="dxa"/>
            <w:shd w:val="clear" w:color="auto" w:fill="F9FAFB"/>
          </w:tcPr>
          <w:p w14:paraId="46679903" w14:textId="77777777" w:rsidR="007232EC" w:rsidRDefault="00000000">
            <w:r>
              <w:rPr>
                <w:sz w:val="20"/>
              </w:rPr>
              <w:lastRenderedPageBreak/>
              <w:t>high_contrast</w:t>
            </w:r>
          </w:p>
        </w:tc>
        <w:tc>
          <w:tcPr>
            <w:tcW w:w="3135" w:type="dxa"/>
            <w:shd w:val="clear" w:color="auto" w:fill="F9FAFB"/>
          </w:tcPr>
          <w:p w14:paraId="0F65E741" w14:textId="77777777" w:rsidR="007232EC" w:rsidRDefault="00000000">
            <w:r>
              <w:rPr>
                <w:sz w:val="20"/>
              </w:rPr>
              <w:t>BOOLEAN</w:t>
            </w:r>
          </w:p>
        </w:tc>
        <w:tc>
          <w:tcPr>
            <w:tcW w:w="3135" w:type="dxa"/>
            <w:shd w:val="clear" w:color="auto" w:fill="F9FAFB"/>
          </w:tcPr>
          <w:p w14:paraId="53654FF3" w14:textId="77777777" w:rsidR="007232EC" w:rsidRDefault="00000000">
            <w:r>
              <w:rPr>
                <w:sz w:val="20"/>
              </w:rPr>
              <w:t>DEFAULT false</w:t>
            </w:r>
          </w:p>
        </w:tc>
      </w:tr>
      <w:tr w:rsidR="007232EC" w14:paraId="0E052D59" w14:textId="77777777">
        <w:tc>
          <w:tcPr>
            <w:tcW w:w="3135" w:type="dxa"/>
          </w:tcPr>
          <w:p w14:paraId="0500D3A6" w14:textId="77777777" w:rsidR="007232EC" w:rsidRDefault="00000000">
            <w:r>
              <w:rPr>
                <w:sz w:val="20"/>
              </w:rPr>
              <w:t>updated_at</w:t>
            </w:r>
          </w:p>
        </w:tc>
        <w:tc>
          <w:tcPr>
            <w:tcW w:w="3135" w:type="dxa"/>
          </w:tcPr>
          <w:p w14:paraId="0BC43F48" w14:textId="77777777" w:rsidR="007232EC" w:rsidRDefault="00000000">
            <w:r>
              <w:rPr>
                <w:sz w:val="20"/>
              </w:rPr>
              <w:t>TIMESTAMPTZ</w:t>
            </w:r>
          </w:p>
        </w:tc>
        <w:tc>
          <w:tcPr>
            <w:tcW w:w="3135" w:type="dxa"/>
          </w:tcPr>
          <w:p w14:paraId="02BC5493" w14:textId="77777777" w:rsidR="007232EC" w:rsidRDefault="00000000">
            <w:r>
              <w:rPr>
                <w:sz w:val="20"/>
              </w:rPr>
              <w:t>DEFAULT NOW()</w:t>
            </w:r>
          </w:p>
        </w:tc>
      </w:tr>
    </w:tbl>
    <w:p w14:paraId="77A96DAC" w14:textId="77777777" w:rsidR="007232EC" w:rsidRDefault="007232EC"/>
    <w:p w14:paraId="39E1551F" w14:textId="77777777" w:rsidR="007232EC" w:rsidRDefault="00000000">
      <w:pPr>
        <w:pStyle w:val="Heading3"/>
      </w:pPr>
      <w:r>
        <w:t>user_devices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232EC" w14:paraId="3CD53EC3" w14:textId="77777777">
        <w:tc>
          <w:tcPr>
            <w:tcW w:w="3135" w:type="dxa"/>
            <w:shd w:val="clear" w:color="auto" w:fill="111827"/>
          </w:tcPr>
          <w:p w14:paraId="148B66FF" w14:textId="77777777" w:rsidR="007232EC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3135" w:type="dxa"/>
            <w:shd w:val="clear" w:color="auto" w:fill="111827"/>
          </w:tcPr>
          <w:p w14:paraId="42FB0B38" w14:textId="77777777" w:rsidR="007232EC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3135" w:type="dxa"/>
            <w:shd w:val="clear" w:color="auto" w:fill="111827"/>
          </w:tcPr>
          <w:p w14:paraId="33EA413B" w14:textId="77777777" w:rsidR="007232EC" w:rsidRDefault="00000000">
            <w:r>
              <w:rPr>
                <w:b/>
                <w:color w:val="FFFFFF"/>
                <w:sz w:val="20"/>
              </w:rPr>
              <w:t>Constraints</w:t>
            </w:r>
          </w:p>
        </w:tc>
      </w:tr>
      <w:tr w:rsidR="007232EC" w14:paraId="3CA93A77" w14:textId="77777777">
        <w:tc>
          <w:tcPr>
            <w:tcW w:w="3135" w:type="dxa"/>
          </w:tcPr>
          <w:p w14:paraId="5BD59FDF" w14:textId="77777777" w:rsidR="007232EC" w:rsidRDefault="00000000">
            <w:r>
              <w:rPr>
                <w:sz w:val="20"/>
              </w:rPr>
              <w:t>id</w:t>
            </w:r>
          </w:p>
        </w:tc>
        <w:tc>
          <w:tcPr>
            <w:tcW w:w="3135" w:type="dxa"/>
          </w:tcPr>
          <w:p w14:paraId="2D631078" w14:textId="77777777" w:rsidR="007232EC" w:rsidRDefault="00000000">
            <w:r>
              <w:rPr>
                <w:sz w:val="20"/>
              </w:rPr>
              <w:t>UUID</w:t>
            </w:r>
          </w:p>
        </w:tc>
        <w:tc>
          <w:tcPr>
            <w:tcW w:w="3135" w:type="dxa"/>
          </w:tcPr>
          <w:p w14:paraId="4C7B98FF" w14:textId="77777777" w:rsidR="007232EC" w:rsidRDefault="00000000">
            <w:r>
              <w:rPr>
                <w:sz w:val="20"/>
              </w:rPr>
              <w:t>PRIMARY KEY</w:t>
            </w:r>
          </w:p>
        </w:tc>
      </w:tr>
      <w:tr w:rsidR="007232EC" w14:paraId="27743E4D" w14:textId="77777777">
        <w:tc>
          <w:tcPr>
            <w:tcW w:w="3135" w:type="dxa"/>
            <w:shd w:val="clear" w:color="auto" w:fill="F9FAFB"/>
          </w:tcPr>
          <w:p w14:paraId="4334BA2D" w14:textId="77777777" w:rsidR="007232EC" w:rsidRDefault="00000000">
            <w:r>
              <w:rPr>
                <w:sz w:val="20"/>
              </w:rPr>
              <w:t>user_id</w:t>
            </w:r>
          </w:p>
        </w:tc>
        <w:tc>
          <w:tcPr>
            <w:tcW w:w="3135" w:type="dxa"/>
            <w:shd w:val="clear" w:color="auto" w:fill="F9FAFB"/>
          </w:tcPr>
          <w:p w14:paraId="58D72D1C" w14:textId="77777777" w:rsidR="007232EC" w:rsidRDefault="00000000">
            <w:r>
              <w:rPr>
                <w:sz w:val="20"/>
              </w:rPr>
              <w:t>UUID</w:t>
            </w:r>
          </w:p>
        </w:tc>
        <w:tc>
          <w:tcPr>
            <w:tcW w:w="3135" w:type="dxa"/>
            <w:shd w:val="clear" w:color="auto" w:fill="F9FAFB"/>
          </w:tcPr>
          <w:p w14:paraId="51EA6011" w14:textId="77777777" w:rsidR="007232EC" w:rsidRDefault="00000000">
            <w:r>
              <w:rPr>
                <w:sz w:val="20"/>
              </w:rPr>
              <w:t>FK → users(id), ON DELETE CASCADE</w:t>
            </w:r>
          </w:p>
        </w:tc>
      </w:tr>
      <w:tr w:rsidR="007232EC" w14:paraId="16366CF6" w14:textId="77777777">
        <w:tc>
          <w:tcPr>
            <w:tcW w:w="3135" w:type="dxa"/>
          </w:tcPr>
          <w:p w14:paraId="3186C672" w14:textId="77777777" w:rsidR="007232EC" w:rsidRDefault="00000000">
            <w:r>
              <w:rPr>
                <w:sz w:val="20"/>
              </w:rPr>
              <w:t>device_name</w:t>
            </w:r>
          </w:p>
        </w:tc>
        <w:tc>
          <w:tcPr>
            <w:tcW w:w="3135" w:type="dxa"/>
          </w:tcPr>
          <w:p w14:paraId="1A77DF47" w14:textId="77777777" w:rsidR="007232EC" w:rsidRDefault="00000000">
            <w:r>
              <w:rPr>
                <w:sz w:val="20"/>
              </w:rPr>
              <w:t>VARCHAR(100)</w:t>
            </w:r>
          </w:p>
        </w:tc>
        <w:tc>
          <w:tcPr>
            <w:tcW w:w="3135" w:type="dxa"/>
          </w:tcPr>
          <w:p w14:paraId="03BD74CC" w14:textId="77777777" w:rsidR="007232EC" w:rsidRDefault="00000000">
            <w:r>
              <w:rPr>
                <w:sz w:val="20"/>
              </w:rPr>
              <w:t>NOT NULL</w:t>
            </w:r>
          </w:p>
        </w:tc>
      </w:tr>
      <w:tr w:rsidR="007232EC" w14:paraId="5F41B7C3" w14:textId="77777777">
        <w:tc>
          <w:tcPr>
            <w:tcW w:w="3135" w:type="dxa"/>
            <w:shd w:val="clear" w:color="auto" w:fill="F9FAFB"/>
          </w:tcPr>
          <w:p w14:paraId="40FECB58" w14:textId="77777777" w:rsidR="007232EC" w:rsidRDefault="00000000">
            <w:r>
              <w:rPr>
                <w:sz w:val="20"/>
              </w:rPr>
              <w:t>device_token</w:t>
            </w:r>
          </w:p>
        </w:tc>
        <w:tc>
          <w:tcPr>
            <w:tcW w:w="3135" w:type="dxa"/>
            <w:shd w:val="clear" w:color="auto" w:fill="F9FAFB"/>
          </w:tcPr>
          <w:p w14:paraId="09CBCEBB" w14:textId="77777777" w:rsidR="007232EC" w:rsidRDefault="00000000">
            <w:r>
              <w:rPr>
                <w:sz w:val="20"/>
              </w:rPr>
              <w:t>TEXT</w:t>
            </w:r>
          </w:p>
        </w:tc>
        <w:tc>
          <w:tcPr>
            <w:tcW w:w="3135" w:type="dxa"/>
            <w:shd w:val="clear" w:color="auto" w:fill="F9FAFB"/>
          </w:tcPr>
          <w:p w14:paraId="6AC694A7" w14:textId="77777777" w:rsidR="007232EC" w:rsidRDefault="00000000">
            <w:r>
              <w:rPr>
                <w:sz w:val="20"/>
              </w:rPr>
              <w:t>NOT NULL</w:t>
            </w:r>
          </w:p>
        </w:tc>
      </w:tr>
      <w:tr w:rsidR="007232EC" w14:paraId="76D9E067" w14:textId="77777777">
        <w:tc>
          <w:tcPr>
            <w:tcW w:w="3135" w:type="dxa"/>
          </w:tcPr>
          <w:p w14:paraId="77339FA9" w14:textId="77777777" w:rsidR="007232EC" w:rsidRDefault="00000000">
            <w:r>
              <w:rPr>
                <w:sz w:val="20"/>
              </w:rPr>
              <w:t>is_active</w:t>
            </w:r>
          </w:p>
        </w:tc>
        <w:tc>
          <w:tcPr>
            <w:tcW w:w="3135" w:type="dxa"/>
          </w:tcPr>
          <w:p w14:paraId="1280FED9" w14:textId="77777777" w:rsidR="007232EC" w:rsidRDefault="00000000">
            <w:r>
              <w:rPr>
                <w:sz w:val="20"/>
              </w:rPr>
              <w:t>BOOLEAN</w:t>
            </w:r>
          </w:p>
        </w:tc>
        <w:tc>
          <w:tcPr>
            <w:tcW w:w="3135" w:type="dxa"/>
          </w:tcPr>
          <w:p w14:paraId="79BD8666" w14:textId="77777777" w:rsidR="007232EC" w:rsidRDefault="00000000">
            <w:r>
              <w:rPr>
                <w:sz w:val="20"/>
              </w:rPr>
              <w:t>DEFAULT true</w:t>
            </w:r>
          </w:p>
        </w:tc>
      </w:tr>
      <w:tr w:rsidR="007232EC" w14:paraId="23412C7C" w14:textId="77777777">
        <w:tc>
          <w:tcPr>
            <w:tcW w:w="3135" w:type="dxa"/>
            <w:shd w:val="clear" w:color="auto" w:fill="F9FAFB"/>
          </w:tcPr>
          <w:p w14:paraId="1F82B83F" w14:textId="77777777" w:rsidR="007232EC" w:rsidRDefault="00000000">
            <w:r>
              <w:rPr>
                <w:sz w:val="20"/>
              </w:rPr>
              <w:t>last_used_at</w:t>
            </w:r>
          </w:p>
        </w:tc>
        <w:tc>
          <w:tcPr>
            <w:tcW w:w="3135" w:type="dxa"/>
            <w:shd w:val="clear" w:color="auto" w:fill="F9FAFB"/>
          </w:tcPr>
          <w:p w14:paraId="74E300DB" w14:textId="77777777" w:rsidR="007232EC" w:rsidRDefault="00000000">
            <w:r>
              <w:rPr>
                <w:sz w:val="20"/>
              </w:rPr>
              <w:t>TIMESTAMPTZ</w:t>
            </w:r>
          </w:p>
        </w:tc>
        <w:tc>
          <w:tcPr>
            <w:tcW w:w="3135" w:type="dxa"/>
            <w:shd w:val="clear" w:color="auto" w:fill="F9FAFB"/>
          </w:tcPr>
          <w:p w14:paraId="43A4C5B3" w14:textId="77777777" w:rsidR="007232EC" w:rsidRDefault="00000000">
            <w:r>
              <w:rPr>
                <w:sz w:val="20"/>
              </w:rPr>
              <w:t>—</w:t>
            </w:r>
          </w:p>
        </w:tc>
      </w:tr>
      <w:tr w:rsidR="007232EC" w14:paraId="2178F556" w14:textId="77777777">
        <w:tc>
          <w:tcPr>
            <w:tcW w:w="3135" w:type="dxa"/>
          </w:tcPr>
          <w:p w14:paraId="16545D54" w14:textId="77777777" w:rsidR="007232EC" w:rsidRDefault="00000000">
            <w:r>
              <w:rPr>
                <w:sz w:val="20"/>
              </w:rPr>
              <w:t>registered_at</w:t>
            </w:r>
          </w:p>
        </w:tc>
        <w:tc>
          <w:tcPr>
            <w:tcW w:w="3135" w:type="dxa"/>
          </w:tcPr>
          <w:p w14:paraId="3D8D0F8C" w14:textId="77777777" w:rsidR="007232EC" w:rsidRDefault="00000000">
            <w:r>
              <w:rPr>
                <w:sz w:val="20"/>
              </w:rPr>
              <w:t>TIMESTAMPTZ</w:t>
            </w:r>
          </w:p>
        </w:tc>
        <w:tc>
          <w:tcPr>
            <w:tcW w:w="3135" w:type="dxa"/>
          </w:tcPr>
          <w:p w14:paraId="679A31E4" w14:textId="77777777" w:rsidR="007232EC" w:rsidRDefault="00000000">
            <w:r>
              <w:rPr>
                <w:sz w:val="20"/>
              </w:rPr>
              <w:t>DEFAULT NOW()</w:t>
            </w:r>
          </w:p>
        </w:tc>
      </w:tr>
    </w:tbl>
    <w:p w14:paraId="3868A13C" w14:textId="77777777" w:rsidR="007232EC" w:rsidRDefault="007232EC"/>
    <w:p w14:paraId="20FE4F18" w14:textId="77777777" w:rsidR="007232EC" w:rsidRDefault="00000000">
      <w:pPr>
        <w:pStyle w:val="Heading2"/>
      </w:pPr>
      <w:r>
        <w:t>Seed Data</w:t>
      </w:r>
    </w:p>
    <w:p w14:paraId="572D0C75" w14:textId="77777777" w:rsidR="007232EC" w:rsidRDefault="00000000">
      <w:r>
        <w:t>The database.sql file includes:</w:t>
      </w:r>
    </w:p>
    <w:p w14:paraId="7643BBF1" w14:textId="77777777" w:rsidR="007232EC" w:rsidRDefault="00000000">
      <w:pPr>
        <w:pStyle w:val="ListNumber"/>
      </w:pPr>
      <w:r>
        <w:t>1 test user (UUID: 00000000-0000-0000-0000-000000000001)</w:t>
      </w:r>
    </w:p>
    <w:p w14:paraId="1F8E0BC8" w14:textId="77777777" w:rsidR="007232EC" w:rsidRDefault="00000000">
      <w:pPr>
        <w:pStyle w:val="ListNumber"/>
      </w:pPr>
      <w:r>
        <w:t>13 default categories with emojis, hex colors, and type classification</w:t>
      </w:r>
    </w:p>
    <w:p w14:paraId="2766BB9E" w14:textId="77777777" w:rsidR="007232EC" w:rsidRDefault="00000000">
      <w:pPr>
        <w:pStyle w:val="ListNumber"/>
      </w:pPr>
      <w:r>
        <w:t>12 sample transactions (mix of income and expenses)</w:t>
      </w:r>
    </w:p>
    <w:p w14:paraId="2B386C93" w14:textId="77777777" w:rsidR="007232EC" w:rsidRDefault="00000000">
      <w:pPr>
        <w:pStyle w:val="ListNumber"/>
      </w:pPr>
      <w:r>
        <w:t>Default settings row for the test user</w:t>
      </w:r>
    </w:p>
    <w:p w14:paraId="2EAA0484" w14:textId="77777777" w:rsidR="007232EC" w:rsidRDefault="00000000">
      <w:r>
        <w:br w:type="page"/>
      </w:r>
    </w:p>
    <w:p w14:paraId="4B7C0FDF" w14:textId="77777777" w:rsidR="007232EC" w:rsidRDefault="00000000">
      <w:pPr>
        <w:pStyle w:val="Heading1"/>
      </w:pPr>
      <w:r>
        <w:lastRenderedPageBreak/>
        <w:t>5. Server Documentation</w:t>
      </w:r>
    </w:p>
    <w:p w14:paraId="7179C8A2" w14:textId="77777777" w:rsidR="007232EC" w:rsidRDefault="00000000">
      <w:pPr>
        <w:pStyle w:val="Heading2"/>
      </w:pPr>
      <w:r>
        <w:t>5.1 Entry Point &amp; App Setup</w:t>
      </w:r>
    </w:p>
    <w:p w14:paraId="6812DAE5" w14:textId="77777777" w:rsidR="007232EC" w:rsidRDefault="00000000">
      <w:pPr>
        <w:pStyle w:val="Heading3"/>
      </w:pPr>
      <w:r>
        <w:t>server.js — HTTP Server Entry</w:t>
      </w:r>
    </w:p>
    <w:p w14:paraId="366480B2" w14:textId="77777777" w:rsidR="007232EC" w:rsidRDefault="00000000">
      <w:r>
        <w:t>Imports the Express app from app.js and the DB connection from config/db.js. Starts listening on PORT (default: 5000). Logs startup information including environment and URL.</w:t>
      </w:r>
    </w:p>
    <w:p w14:paraId="48AA1005" w14:textId="77777777" w:rsidR="007232EC" w:rsidRDefault="00000000">
      <w:pPr>
        <w:pStyle w:val="Heading3"/>
      </w:pPr>
      <w:r>
        <w:t>app.js — Express Application</w:t>
      </w:r>
    </w:p>
    <w:p w14:paraId="3F35641C" w14:textId="77777777" w:rsidR="007232EC" w:rsidRDefault="00000000">
      <w:r>
        <w:t>Configures the Express app with the following middleware stack (in order):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232EC" w14:paraId="16F6C76C" w14:textId="77777777">
        <w:tc>
          <w:tcPr>
            <w:tcW w:w="3135" w:type="dxa"/>
            <w:shd w:val="clear" w:color="auto" w:fill="111827"/>
          </w:tcPr>
          <w:p w14:paraId="7E4E6D45" w14:textId="77777777" w:rsidR="007232EC" w:rsidRDefault="00000000">
            <w:r>
              <w:rPr>
                <w:b/>
                <w:color w:val="FFFFFF"/>
                <w:sz w:val="20"/>
              </w:rPr>
              <w:t>Order</w:t>
            </w:r>
          </w:p>
        </w:tc>
        <w:tc>
          <w:tcPr>
            <w:tcW w:w="3135" w:type="dxa"/>
            <w:shd w:val="clear" w:color="auto" w:fill="111827"/>
          </w:tcPr>
          <w:p w14:paraId="21C2EDE0" w14:textId="77777777" w:rsidR="007232EC" w:rsidRDefault="00000000">
            <w:r>
              <w:rPr>
                <w:b/>
                <w:color w:val="FFFFFF"/>
                <w:sz w:val="20"/>
              </w:rPr>
              <w:t>Middleware</w:t>
            </w:r>
          </w:p>
        </w:tc>
        <w:tc>
          <w:tcPr>
            <w:tcW w:w="3135" w:type="dxa"/>
            <w:shd w:val="clear" w:color="auto" w:fill="111827"/>
          </w:tcPr>
          <w:p w14:paraId="4E2C5CF3" w14:textId="77777777" w:rsidR="007232EC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7232EC" w14:paraId="10BBCD07" w14:textId="77777777">
        <w:tc>
          <w:tcPr>
            <w:tcW w:w="3135" w:type="dxa"/>
          </w:tcPr>
          <w:p w14:paraId="144D385A" w14:textId="77777777" w:rsidR="007232EC" w:rsidRDefault="00000000">
            <w:r>
              <w:rPr>
                <w:sz w:val="20"/>
              </w:rPr>
              <w:t>1</w:t>
            </w:r>
          </w:p>
        </w:tc>
        <w:tc>
          <w:tcPr>
            <w:tcW w:w="3135" w:type="dxa"/>
          </w:tcPr>
          <w:p w14:paraId="71779E6C" w14:textId="77777777" w:rsidR="007232EC" w:rsidRDefault="00000000">
            <w:r>
              <w:rPr>
                <w:sz w:val="20"/>
              </w:rPr>
              <w:t>cors()</w:t>
            </w:r>
          </w:p>
        </w:tc>
        <w:tc>
          <w:tcPr>
            <w:tcW w:w="3135" w:type="dxa"/>
          </w:tcPr>
          <w:p w14:paraId="15058B40" w14:textId="77777777" w:rsidR="007232EC" w:rsidRDefault="00000000">
            <w:r>
              <w:rPr>
                <w:sz w:val="20"/>
              </w:rPr>
              <w:t>Allows all origins, methods: GET/POST/PUT/DELETE/PATCH</w:t>
            </w:r>
          </w:p>
        </w:tc>
      </w:tr>
      <w:tr w:rsidR="007232EC" w14:paraId="7FB2D9C8" w14:textId="77777777">
        <w:tc>
          <w:tcPr>
            <w:tcW w:w="3135" w:type="dxa"/>
            <w:shd w:val="clear" w:color="auto" w:fill="F9FAFB"/>
          </w:tcPr>
          <w:p w14:paraId="0FB5308E" w14:textId="77777777" w:rsidR="007232EC" w:rsidRDefault="00000000">
            <w:r>
              <w:rPr>
                <w:sz w:val="20"/>
              </w:rPr>
              <w:t>2</w:t>
            </w:r>
          </w:p>
        </w:tc>
        <w:tc>
          <w:tcPr>
            <w:tcW w:w="3135" w:type="dxa"/>
            <w:shd w:val="clear" w:color="auto" w:fill="F9FAFB"/>
          </w:tcPr>
          <w:p w14:paraId="3514751A" w14:textId="77777777" w:rsidR="007232EC" w:rsidRDefault="00000000">
            <w:r>
              <w:rPr>
                <w:sz w:val="20"/>
              </w:rPr>
              <w:t>morgan('dev')</w:t>
            </w:r>
          </w:p>
        </w:tc>
        <w:tc>
          <w:tcPr>
            <w:tcW w:w="3135" w:type="dxa"/>
            <w:shd w:val="clear" w:color="auto" w:fill="F9FAFB"/>
          </w:tcPr>
          <w:p w14:paraId="6CDD4527" w14:textId="77777777" w:rsidR="007232EC" w:rsidRDefault="00000000">
            <w:r>
              <w:rPr>
                <w:sz w:val="20"/>
              </w:rPr>
              <w:t>Logs HTTP requests in dev format</w:t>
            </w:r>
          </w:p>
        </w:tc>
      </w:tr>
      <w:tr w:rsidR="007232EC" w14:paraId="2F8DCB9A" w14:textId="77777777">
        <w:tc>
          <w:tcPr>
            <w:tcW w:w="3135" w:type="dxa"/>
          </w:tcPr>
          <w:p w14:paraId="0B59CE29" w14:textId="77777777" w:rsidR="007232EC" w:rsidRDefault="00000000">
            <w:r>
              <w:rPr>
                <w:sz w:val="20"/>
              </w:rPr>
              <w:t>3</w:t>
            </w:r>
          </w:p>
        </w:tc>
        <w:tc>
          <w:tcPr>
            <w:tcW w:w="3135" w:type="dxa"/>
          </w:tcPr>
          <w:p w14:paraId="0F46C228" w14:textId="77777777" w:rsidR="007232EC" w:rsidRDefault="00000000">
            <w:r>
              <w:rPr>
                <w:sz w:val="20"/>
              </w:rPr>
              <w:t>express.json()</w:t>
            </w:r>
          </w:p>
        </w:tc>
        <w:tc>
          <w:tcPr>
            <w:tcW w:w="3135" w:type="dxa"/>
          </w:tcPr>
          <w:p w14:paraId="2893220B" w14:textId="77777777" w:rsidR="007232EC" w:rsidRDefault="00000000">
            <w:r>
              <w:rPr>
                <w:sz w:val="20"/>
              </w:rPr>
              <w:t>Parses JSON request bodies</w:t>
            </w:r>
          </w:p>
        </w:tc>
      </w:tr>
      <w:tr w:rsidR="007232EC" w14:paraId="502B482B" w14:textId="77777777">
        <w:tc>
          <w:tcPr>
            <w:tcW w:w="3135" w:type="dxa"/>
            <w:shd w:val="clear" w:color="auto" w:fill="F9FAFB"/>
          </w:tcPr>
          <w:p w14:paraId="6DC890FC" w14:textId="77777777" w:rsidR="007232EC" w:rsidRDefault="00000000">
            <w:r>
              <w:rPr>
                <w:sz w:val="20"/>
              </w:rPr>
              <w:t>4</w:t>
            </w:r>
          </w:p>
        </w:tc>
        <w:tc>
          <w:tcPr>
            <w:tcW w:w="3135" w:type="dxa"/>
            <w:shd w:val="clear" w:color="auto" w:fill="F9FAFB"/>
          </w:tcPr>
          <w:p w14:paraId="426EFCAC" w14:textId="77777777" w:rsidR="007232EC" w:rsidRDefault="00000000">
            <w:r>
              <w:rPr>
                <w:sz w:val="20"/>
              </w:rPr>
              <w:t>express.urlencoded()</w:t>
            </w:r>
          </w:p>
        </w:tc>
        <w:tc>
          <w:tcPr>
            <w:tcW w:w="3135" w:type="dxa"/>
            <w:shd w:val="clear" w:color="auto" w:fill="F9FAFB"/>
          </w:tcPr>
          <w:p w14:paraId="36E02654" w14:textId="77777777" w:rsidR="007232EC" w:rsidRDefault="00000000">
            <w:r>
              <w:rPr>
                <w:sz w:val="20"/>
              </w:rPr>
              <w:t>Parses URL-encoded form bodies</w:t>
            </w:r>
          </w:p>
        </w:tc>
      </w:tr>
    </w:tbl>
    <w:p w14:paraId="277C89CA" w14:textId="77777777" w:rsidR="007232EC" w:rsidRDefault="007232EC"/>
    <w:p w14:paraId="6FBEE0FF" w14:textId="77777777" w:rsidR="007232EC" w:rsidRDefault="00000000">
      <w:pPr>
        <w:pStyle w:val="Heading3"/>
      </w:pPr>
      <w:r>
        <w:t>Registered Routes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232EC" w14:paraId="60609FDD" w14:textId="77777777">
        <w:tc>
          <w:tcPr>
            <w:tcW w:w="4703" w:type="dxa"/>
            <w:shd w:val="clear" w:color="auto" w:fill="111827"/>
          </w:tcPr>
          <w:p w14:paraId="08CA95F2" w14:textId="77777777" w:rsidR="007232EC" w:rsidRDefault="00000000"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w="4703" w:type="dxa"/>
            <w:shd w:val="clear" w:color="auto" w:fill="111827"/>
          </w:tcPr>
          <w:p w14:paraId="5EE70967" w14:textId="77777777" w:rsidR="007232EC" w:rsidRDefault="00000000">
            <w:r>
              <w:rPr>
                <w:b/>
                <w:color w:val="FFFFFF"/>
                <w:sz w:val="20"/>
              </w:rPr>
              <w:t>Module</w:t>
            </w:r>
          </w:p>
        </w:tc>
      </w:tr>
      <w:tr w:rsidR="007232EC" w14:paraId="06A7328B" w14:textId="77777777">
        <w:tc>
          <w:tcPr>
            <w:tcW w:w="4703" w:type="dxa"/>
          </w:tcPr>
          <w:p w14:paraId="75E1CD41" w14:textId="77777777" w:rsidR="007232EC" w:rsidRDefault="00000000">
            <w:r>
              <w:rPr>
                <w:sz w:val="20"/>
              </w:rPr>
              <w:t>GET /</w:t>
            </w:r>
          </w:p>
        </w:tc>
        <w:tc>
          <w:tcPr>
            <w:tcW w:w="4703" w:type="dxa"/>
          </w:tcPr>
          <w:p w14:paraId="728C2CFF" w14:textId="77777777" w:rsidR="007232EC" w:rsidRDefault="00000000">
            <w:r>
              <w:rPr>
                <w:sz w:val="20"/>
              </w:rPr>
              <w:t>Health check — returns API version</w:t>
            </w:r>
          </w:p>
        </w:tc>
      </w:tr>
      <w:tr w:rsidR="007232EC" w14:paraId="73735AE0" w14:textId="77777777">
        <w:tc>
          <w:tcPr>
            <w:tcW w:w="4703" w:type="dxa"/>
            <w:shd w:val="clear" w:color="auto" w:fill="F9FAFB"/>
          </w:tcPr>
          <w:p w14:paraId="574AB45E" w14:textId="77777777" w:rsidR="007232EC" w:rsidRDefault="00000000">
            <w:r>
              <w:rPr>
                <w:sz w:val="20"/>
              </w:rPr>
              <w:t>/api/transactions</w:t>
            </w:r>
          </w:p>
        </w:tc>
        <w:tc>
          <w:tcPr>
            <w:tcW w:w="4703" w:type="dxa"/>
            <w:shd w:val="clear" w:color="auto" w:fill="F9FAFB"/>
          </w:tcPr>
          <w:p w14:paraId="67F66AFD" w14:textId="77777777" w:rsidR="007232EC" w:rsidRDefault="00000000">
            <w:r>
              <w:rPr>
                <w:sz w:val="20"/>
              </w:rPr>
              <w:t>Transactions CRUD</w:t>
            </w:r>
          </w:p>
        </w:tc>
      </w:tr>
      <w:tr w:rsidR="007232EC" w14:paraId="453BF188" w14:textId="77777777">
        <w:tc>
          <w:tcPr>
            <w:tcW w:w="4703" w:type="dxa"/>
          </w:tcPr>
          <w:p w14:paraId="2B7243F4" w14:textId="77777777" w:rsidR="007232EC" w:rsidRDefault="00000000">
            <w:r>
              <w:rPr>
                <w:sz w:val="20"/>
              </w:rPr>
              <w:t>/api/analytics</w:t>
            </w:r>
          </w:p>
        </w:tc>
        <w:tc>
          <w:tcPr>
            <w:tcW w:w="4703" w:type="dxa"/>
          </w:tcPr>
          <w:p w14:paraId="59A5B5CA" w14:textId="77777777" w:rsidR="007232EC" w:rsidRDefault="00000000">
            <w:r>
              <w:rPr>
                <w:sz w:val="20"/>
              </w:rPr>
              <w:t>Summary, monthly, category breakdown</w:t>
            </w:r>
          </w:p>
        </w:tc>
      </w:tr>
      <w:tr w:rsidR="007232EC" w14:paraId="6C5C838D" w14:textId="77777777">
        <w:tc>
          <w:tcPr>
            <w:tcW w:w="4703" w:type="dxa"/>
            <w:shd w:val="clear" w:color="auto" w:fill="F9FAFB"/>
          </w:tcPr>
          <w:p w14:paraId="27ADBE82" w14:textId="77777777" w:rsidR="007232EC" w:rsidRDefault="00000000">
            <w:r>
              <w:rPr>
                <w:sz w:val="20"/>
              </w:rPr>
              <w:t>/api/categories</w:t>
            </w:r>
          </w:p>
        </w:tc>
        <w:tc>
          <w:tcPr>
            <w:tcW w:w="4703" w:type="dxa"/>
            <w:shd w:val="clear" w:color="auto" w:fill="F9FAFB"/>
          </w:tcPr>
          <w:p w14:paraId="4F723B5F" w14:textId="77777777" w:rsidR="007232EC" w:rsidRDefault="00000000">
            <w:r>
              <w:rPr>
                <w:sz w:val="20"/>
              </w:rPr>
              <w:t>Category listing</w:t>
            </w:r>
          </w:p>
        </w:tc>
      </w:tr>
      <w:tr w:rsidR="007232EC" w14:paraId="0E36613C" w14:textId="77777777">
        <w:tc>
          <w:tcPr>
            <w:tcW w:w="4703" w:type="dxa"/>
          </w:tcPr>
          <w:p w14:paraId="342FA279" w14:textId="77777777" w:rsidR="007232EC" w:rsidRDefault="00000000">
            <w:r>
              <w:rPr>
                <w:sz w:val="20"/>
              </w:rPr>
              <w:t>/api/settings</w:t>
            </w:r>
          </w:p>
        </w:tc>
        <w:tc>
          <w:tcPr>
            <w:tcW w:w="4703" w:type="dxa"/>
          </w:tcPr>
          <w:p w14:paraId="2278C550" w14:textId="77777777" w:rsidR="007232EC" w:rsidRDefault="00000000">
            <w:r>
              <w:rPr>
                <w:sz w:val="20"/>
              </w:rPr>
              <w:t>User settings get/update</w:t>
            </w:r>
          </w:p>
        </w:tc>
      </w:tr>
      <w:tr w:rsidR="007232EC" w14:paraId="7046D910" w14:textId="77777777">
        <w:tc>
          <w:tcPr>
            <w:tcW w:w="4703" w:type="dxa"/>
            <w:shd w:val="clear" w:color="auto" w:fill="F9FAFB"/>
          </w:tcPr>
          <w:p w14:paraId="573D0619" w14:textId="77777777" w:rsidR="007232EC" w:rsidRDefault="00000000">
            <w:r>
              <w:rPr>
                <w:sz w:val="20"/>
              </w:rPr>
              <w:t>GET /api/health</w:t>
            </w:r>
          </w:p>
        </w:tc>
        <w:tc>
          <w:tcPr>
            <w:tcW w:w="4703" w:type="dxa"/>
            <w:shd w:val="clear" w:color="auto" w:fill="F9FAFB"/>
          </w:tcPr>
          <w:p w14:paraId="5B1FDBF9" w14:textId="77777777" w:rsidR="007232EC" w:rsidRDefault="00000000">
            <w:r>
              <w:rPr>
                <w:sz w:val="20"/>
              </w:rPr>
              <w:t>Health check with timestamp</w:t>
            </w:r>
          </w:p>
        </w:tc>
      </w:tr>
      <w:tr w:rsidR="007232EC" w14:paraId="0860CFCD" w14:textId="77777777">
        <w:tc>
          <w:tcPr>
            <w:tcW w:w="4703" w:type="dxa"/>
          </w:tcPr>
          <w:p w14:paraId="69023372" w14:textId="77777777" w:rsidR="007232EC" w:rsidRDefault="00000000">
            <w:r>
              <w:rPr>
                <w:sz w:val="20"/>
              </w:rPr>
              <w:t>* (catch-all)</w:t>
            </w:r>
          </w:p>
        </w:tc>
        <w:tc>
          <w:tcPr>
            <w:tcW w:w="4703" w:type="dxa"/>
          </w:tcPr>
          <w:p w14:paraId="147C8757" w14:textId="77777777" w:rsidR="007232EC" w:rsidRDefault="00000000">
            <w:r>
              <w:rPr>
                <w:sz w:val="20"/>
              </w:rPr>
              <w:t>404 handler</w:t>
            </w:r>
          </w:p>
        </w:tc>
      </w:tr>
    </w:tbl>
    <w:p w14:paraId="0510B1FC" w14:textId="77777777" w:rsidR="007232EC" w:rsidRDefault="007232EC"/>
    <w:p w14:paraId="6C88C119" w14:textId="77777777" w:rsidR="007232EC" w:rsidRDefault="00000000">
      <w:pPr>
        <w:pStyle w:val="Heading2"/>
      </w:pPr>
      <w:r>
        <w:t>5.2 Configuration</w:t>
      </w:r>
    </w:p>
    <w:p w14:paraId="5564D0E5" w14:textId="77777777" w:rsidR="007232EC" w:rsidRDefault="00000000">
      <w:pPr>
        <w:pStyle w:val="Heading3"/>
      </w:pPr>
      <w:r>
        <w:t>db.js — Database Connection Pool</w:t>
      </w:r>
    </w:p>
    <w:p w14:paraId="17AEC1ED" w14:textId="77777777" w:rsidR="007232EC" w:rsidRDefault="00000000">
      <w:r>
        <w:t>Creates a pg.Pool instance using environment variables (DB_USER, DB_HOST, DB_NAME, DB_PASSWORD, DB_PORT). Tests the connection on startup and logs success/failure. Exports the pool for use by query modules.</w:t>
      </w:r>
    </w:p>
    <w:p w14:paraId="265267AF" w14:textId="77777777" w:rsidR="007232EC" w:rsidRDefault="00000000">
      <w:pPr>
        <w:pStyle w:val="Heading2"/>
      </w:pPr>
      <w:r>
        <w:lastRenderedPageBreak/>
        <w:t>5.3 Middleware</w:t>
      </w:r>
    </w:p>
    <w:p w14:paraId="42605C19" w14:textId="77777777" w:rsidR="007232EC" w:rsidRDefault="00000000">
      <w:pPr>
        <w:pStyle w:val="Heading3"/>
      </w:pPr>
      <w:r>
        <w:t>errorHandler.js</w:t>
      </w:r>
    </w:p>
    <w:p w14:paraId="05B9F56A" w14:textId="77777777" w:rsidR="007232EC" w:rsidRDefault="00000000">
      <w:r>
        <w:t>Global Express error handler that:</w:t>
      </w:r>
    </w:p>
    <w:p w14:paraId="4A089E2D" w14:textId="77777777" w:rsidR="007232EC" w:rsidRDefault="00000000">
      <w:pPr>
        <w:pStyle w:val="ListBullet"/>
      </w:pPr>
      <w:r>
        <w:t>Logs the error message (and full stack in development mode)</w:t>
      </w:r>
    </w:p>
    <w:p w14:paraId="47A906CE" w14:textId="77777777" w:rsidR="007232EC" w:rsidRDefault="00000000">
      <w:pPr>
        <w:pStyle w:val="ListBullet"/>
      </w:pPr>
      <w:r>
        <w:t>Extracts statusCode from the error object (defaults to 500)</w:t>
      </w:r>
    </w:p>
    <w:p w14:paraId="3A76DA3D" w14:textId="77777777" w:rsidR="007232EC" w:rsidRDefault="00000000">
      <w:pPr>
        <w:pStyle w:val="ListBullet"/>
      </w:pPr>
      <w:r>
        <w:t>Returns a standardized error JSON response via sendError()</w:t>
      </w:r>
    </w:p>
    <w:p w14:paraId="7C9F21FC" w14:textId="77777777" w:rsidR="007232EC" w:rsidRDefault="00000000">
      <w:pPr>
        <w:pStyle w:val="Heading3"/>
      </w:pPr>
      <w:r>
        <w:t>requestLogger.js</w:t>
      </w:r>
    </w:p>
    <w:p w14:paraId="7FE7B9DA" w14:textId="77777777" w:rsidR="007232EC" w:rsidRDefault="00000000">
      <w:r>
        <w:t>Currently an empty placeholder file. Request logging is handled by the morgan middleware configured in app.js.</w:t>
      </w:r>
    </w:p>
    <w:p w14:paraId="77D1E364" w14:textId="77777777" w:rsidR="007232EC" w:rsidRDefault="00000000">
      <w:pPr>
        <w:pStyle w:val="Heading2"/>
      </w:pPr>
      <w:r>
        <w:t>5.4 Utilities</w:t>
      </w:r>
    </w:p>
    <w:p w14:paraId="4A0D75A1" w14:textId="77777777" w:rsidR="007232EC" w:rsidRDefault="00000000">
      <w:pPr>
        <w:pStyle w:val="Heading3"/>
      </w:pPr>
      <w:r>
        <w:t>apiResponse.js</w:t>
      </w:r>
    </w:p>
    <w:p w14:paraId="01667689" w14:textId="77777777" w:rsidR="007232EC" w:rsidRDefault="00000000">
      <w:r>
        <w:t>Provides two standardized response helpers used by all controllers:</w:t>
      </w:r>
    </w:p>
    <w:p w14:paraId="52DE1F77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// Success response</w:t>
      </w:r>
    </w:p>
    <w:p w14:paraId="2E69ECD4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sendSuccess(res, data, message = "Success", statusCode = 200, meta = null)</w:t>
      </w:r>
    </w:p>
    <w:p w14:paraId="30AF42BB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// → { success: true, message, data, meta? }</w:t>
      </w:r>
    </w:p>
    <w:p w14:paraId="4E9FBEDF" w14:textId="77777777" w:rsidR="007232EC" w:rsidRDefault="007232EC">
      <w:pPr>
        <w:shd w:val="clear" w:color="auto" w:fill="F3F4F6"/>
        <w:spacing w:after="0" w:line="240" w:lineRule="auto"/>
      </w:pPr>
    </w:p>
    <w:p w14:paraId="616A6107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// Error response</w:t>
      </w:r>
    </w:p>
    <w:p w14:paraId="49193896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sendError(res, message = "Error", statusCode = 500)</w:t>
      </w:r>
    </w:p>
    <w:p w14:paraId="679CB3AC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// → { success: false, statusCode, message }</w:t>
      </w:r>
    </w:p>
    <w:p w14:paraId="01A5BDE2" w14:textId="77777777" w:rsidR="007232EC" w:rsidRDefault="00000000">
      <w:pPr>
        <w:pStyle w:val="Heading3"/>
      </w:pPr>
      <w:r>
        <w:t>csvExporter.js</w:t>
      </w:r>
    </w:p>
    <w:p w14:paraId="4E7225E6" w14:textId="77777777" w:rsidR="007232EC" w:rsidRDefault="00000000">
      <w:r>
        <w:t>Generates a CSV string from an array of transaction objects:</w:t>
      </w:r>
    </w:p>
    <w:p w14:paraId="0C24B523" w14:textId="77777777" w:rsidR="007232EC" w:rsidRDefault="00000000">
      <w:pPr>
        <w:pStyle w:val="ListBullet"/>
      </w:pPr>
      <w:r>
        <w:t>Headers: ID, Date, Type, Category, Description, Amount</w:t>
      </w:r>
    </w:p>
    <w:p w14:paraId="7745B0B7" w14:textId="77777777" w:rsidR="007232EC" w:rsidRDefault="00000000">
      <w:pPr>
        <w:pStyle w:val="ListBullet"/>
      </w:pPr>
      <w:r>
        <w:t>Properly escapes double-quotes in description fields</w:t>
      </w:r>
    </w:p>
    <w:p w14:paraId="479954BE" w14:textId="77777777" w:rsidR="007232EC" w:rsidRDefault="00000000">
      <w:pPr>
        <w:pStyle w:val="ListBullet"/>
      </w:pPr>
      <w:r>
        <w:t>Used by the GET /api/transactions/export endpoint</w:t>
      </w:r>
    </w:p>
    <w:p w14:paraId="6054C507" w14:textId="77777777" w:rsidR="007232EC" w:rsidRDefault="00000000">
      <w:pPr>
        <w:pStyle w:val="Heading2"/>
      </w:pPr>
      <w:r>
        <w:t>5.5 Modules (API Endpoints)</w:t>
      </w:r>
    </w:p>
    <w:p w14:paraId="2F178CBD" w14:textId="77777777" w:rsidR="007232EC" w:rsidRDefault="00000000">
      <w:r>
        <w:t>Each module follows a consistent Route → Controller → Query pattern. All endpoints currently use a hardcoded test user ID from process.env.TEST_USER_ID.</w:t>
      </w:r>
    </w:p>
    <w:p w14:paraId="357EF76B" w14:textId="77777777" w:rsidR="007232EC" w:rsidRDefault="00000000">
      <w:pPr>
        <w:shd w:val="clear" w:color="auto" w:fill="FFF3E0"/>
        <w:spacing w:before="120"/>
      </w:pPr>
      <w:r>
        <w:rPr>
          <w:b/>
          <w:color w:val="E65100"/>
          <w:sz w:val="20"/>
        </w:rPr>
        <w:t xml:space="preserve"> ⚠️ IMPORTANT: </w:t>
      </w:r>
      <w:r>
        <w:rPr>
          <w:sz w:val="20"/>
        </w:rPr>
        <w:t>All endpoints use a hardcoded TEST_USER_ID. This will be replaced with actual authentication in a future phase.</w:t>
      </w:r>
    </w:p>
    <w:p w14:paraId="62E685A8" w14:textId="77777777" w:rsidR="007232EC" w:rsidRDefault="00000000">
      <w:pPr>
        <w:pStyle w:val="Heading3"/>
      </w:pPr>
      <w:r>
        <w:t>5.5.1 Transactions Module</w:t>
      </w:r>
    </w:p>
    <w:p w14:paraId="40A26A4E" w14:textId="77777777" w:rsidR="007232EC" w:rsidRDefault="00000000">
      <w:r>
        <w:t>Files: transactions.routes.js → transactions.controller.js → transactions.queries.js</w:t>
      </w:r>
    </w:p>
    <w:p w14:paraId="31D4F7DF" w14:textId="77777777" w:rsidR="007232EC" w:rsidRDefault="00000000">
      <w:r>
        <w:rPr>
          <w:b/>
        </w:rPr>
        <w:t>Endpoints: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232EC" w14:paraId="03E152E5" w14:textId="77777777">
        <w:tc>
          <w:tcPr>
            <w:tcW w:w="2351" w:type="dxa"/>
            <w:shd w:val="clear" w:color="auto" w:fill="111827"/>
          </w:tcPr>
          <w:p w14:paraId="5235EF11" w14:textId="77777777" w:rsidR="007232E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2351" w:type="dxa"/>
            <w:shd w:val="clear" w:color="auto" w:fill="111827"/>
          </w:tcPr>
          <w:p w14:paraId="7A213CD5" w14:textId="77777777" w:rsidR="007232EC" w:rsidRDefault="00000000"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w="2351" w:type="dxa"/>
            <w:shd w:val="clear" w:color="auto" w:fill="111827"/>
          </w:tcPr>
          <w:p w14:paraId="6827B987" w14:textId="77777777" w:rsidR="007232EC" w:rsidRDefault="00000000">
            <w:r>
              <w:rPr>
                <w:b/>
                <w:color w:val="FFFFFF"/>
                <w:sz w:val="20"/>
              </w:rPr>
              <w:t>Controller</w:t>
            </w:r>
          </w:p>
        </w:tc>
        <w:tc>
          <w:tcPr>
            <w:tcW w:w="2351" w:type="dxa"/>
            <w:shd w:val="clear" w:color="auto" w:fill="111827"/>
          </w:tcPr>
          <w:p w14:paraId="57055D83" w14:textId="77777777" w:rsidR="007232EC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232EC" w14:paraId="45925BB7" w14:textId="77777777">
        <w:tc>
          <w:tcPr>
            <w:tcW w:w="2351" w:type="dxa"/>
          </w:tcPr>
          <w:p w14:paraId="7635C8AB" w14:textId="77777777" w:rsidR="007232EC" w:rsidRDefault="00000000">
            <w:r>
              <w:rPr>
                <w:sz w:val="20"/>
              </w:rPr>
              <w:t>GET</w:t>
            </w:r>
          </w:p>
        </w:tc>
        <w:tc>
          <w:tcPr>
            <w:tcW w:w="2351" w:type="dxa"/>
          </w:tcPr>
          <w:p w14:paraId="08605225" w14:textId="77777777" w:rsidR="007232EC" w:rsidRDefault="00000000">
            <w:r>
              <w:rPr>
                <w:sz w:val="20"/>
              </w:rPr>
              <w:t>/api/transactions</w:t>
            </w:r>
          </w:p>
        </w:tc>
        <w:tc>
          <w:tcPr>
            <w:tcW w:w="2351" w:type="dxa"/>
          </w:tcPr>
          <w:p w14:paraId="723BF908" w14:textId="77777777" w:rsidR="007232EC" w:rsidRDefault="00000000">
            <w:r>
              <w:rPr>
                <w:sz w:val="20"/>
              </w:rPr>
              <w:t>getAll</w:t>
            </w:r>
          </w:p>
        </w:tc>
        <w:tc>
          <w:tcPr>
            <w:tcW w:w="2351" w:type="dxa"/>
          </w:tcPr>
          <w:p w14:paraId="01CD8C77" w14:textId="77777777" w:rsidR="007232EC" w:rsidRDefault="00000000">
            <w:r>
              <w:rPr>
                <w:sz w:val="20"/>
              </w:rPr>
              <w:t>List transactions with filters and pagination</w:t>
            </w:r>
          </w:p>
        </w:tc>
      </w:tr>
      <w:tr w:rsidR="007232EC" w14:paraId="3472EE0C" w14:textId="77777777">
        <w:tc>
          <w:tcPr>
            <w:tcW w:w="2351" w:type="dxa"/>
            <w:shd w:val="clear" w:color="auto" w:fill="F9FAFB"/>
          </w:tcPr>
          <w:p w14:paraId="1AD554F3" w14:textId="77777777" w:rsidR="007232EC" w:rsidRDefault="00000000">
            <w:r>
              <w:rPr>
                <w:sz w:val="20"/>
              </w:rPr>
              <w:lastRenderedPageBreak/>
              <w:t>GET</w:t>
            </w:r>
          </w:p>
        </w:tc>
        <w:tc>
          <w:tcPr>
            <w:tcW w:w="2351" w:type="dxa"/>
            <w:shd w:val="clear" w:color="auto" w:fill="F9FAFB"/>
          </w:tcPr>
          <w:p w14:paraId="0528B41D" w14:textId="77777777" w:rsidR="007232EC" w:rsidRDefault="00000000">
            <w:r>
              <w:rPr>
                <w:sz w:val="20"/>
              </w:rPr>
              <w:t>/api/transactions/export</w:t>
            </w:r>
          </w:p>
        </w:tc>
        <w:tc>
          <w:tcPr>
            <w:tcW w:w="2351" w:type="dxa"/>
            <w:shd w:val="clear" w:color="auto" w:fill="F9FAFB"/>
          </w:tcPr>
          <w:p w14:paraId="05927B1B" w14:textId="77777777" w:rsidR="007232EC" w:rsidRDefault="00000000">
            <w:r>
              <w:rPr>
                <w:sz w:val="20"/>
              </w:rPr>
              <w:t>exportCSV</w:t>
            </w:r>
          </w:p>
        </w:tc>
        <w:tc>
          <w:tcPr>
            <w:tcW w:w="2351" w:type="dxa"/>
            <w:shd w:val="clear" w:color="auto" w:fill="F9FAFB"/>
          </w:tcPr>
          <w:p w14:paraId="5F89619F" w14:textId="77777777" w:rsidR="007232EC" w:rsidRDefault="00000000">
            <w:r>
              <w:rPr>
                <w:sz w:val="20"/>
              </w:rPr>
              <w:t>Download transactions as CSV file</w:t>
            </w:r>
          </w:p>
        </w:tc>
      </w:tr>
      <w:tr w:rsidR="007232EC" w14:paraId="61144345" w14:textId="77777777">
        <w:tc>
          <w:tcPr>
            <w:tcW w:w="2351" w:type="dxa"/>
          </w:tcPr>
          <w:p w14:paraId="382321AB" w14:textId="77777777" w:rsidR="007232EC" w:rsidRDefault="00000000">
            <w:r>
              <w:rPr>
                <w:sz w:val="20"/>
              </w:rPr>
              <w:t>GET</w:t>
            </w:r>
          </w:p>
        </w:tc>
        <w:tc>
          <w:tcPr>
            <w:tcW w:w="2351" w:type="dxa"/>
          </w:tcPr>
          <w:p w14:paraId="36CF78C2" w14:textId="77777777" w:rsidR="007232EC" w:rsidRDefault="00000000">
            <w:r>
              <w:rPr>
                <w:sz w:val="20"/>
              </w:rPr>
              <w:t>/api/transactions/:id</w:t>
            </w:r>
          </w:p>
        </w:tc>
        <w:tc>
          <w:tcPr>
            <w:tcW w:w="2351" w:type="dxa"/>
          </w:tcPr>
          <w:p w14:paraId="505889EF" w14:textId="77777777" w:rsidR="007232EC" w:rsidRDefault="00000000">
            <w:r>
              <w:rPr>
                <w:sz w:val="20"/>
              </w:rPr>
              <w:t>getById</w:t>
            </w:r>
          </w:p>
        </w:tc>
        <w:tc>
          <w:tcPr>
            <w:tcW w:w="2351" w:type="dxa"/>
          </w:tcPr>
          <w:p w14:paraId="6FB07F65" w14:textId="77777777" w:rsidR="007232EC" w:rsidRDefault="00000000">
            <w:r>
              <w:rPr>
                <w:sz w:val="20"/>
              </w:rPr>
              <w:t>Get a single transaction by UUID</w:t>
            </w:r>
          </w:p>
        </w:tc>
      </w:tr>
      <w:tr w:rsidR="007232EC" w14:paraId="611FB048" w14:textId="77777777">
        <w:tc>
          <w:tcPr>
            <w:tcW w:w="2351" w:type="dxa"/>
            <w:shd w:val="clear" w:color="auto" w:fill="F9FAFB"/>
          </w:tcPr>
          <w:p w14:paraId="61659863" w14:textId="77777777" w:rsidR="007232EC" w:rsidRDefault="00000000">
            <w:r>
              <w:rPr>
                <w:sz w:val="20"/>
              </w:rPr>
              <w:t>POST</w:t>
            </w:r>
          </w:p>
        </w:tc>
        <w:tc>
          <w:tcPr>
            <w:tcW w:w="2351" w:type="dxa"/>
            <w:shd w:val="clear" w:color="auto" w:fill="F9FAFB"/>
          </w:tcPr>
          <w:p w14:paraId="11940481" w14:textId="77777777" w:rsidR="007232EC" w:rsidRDefault="00000000">
            <w:r>
              <w:rPr>
                <w:sz w:val="20"/>
              </w:rPr>
              <w:t>/api/transactions</w:t>
            </w:r>
          </w:p>
        </w:tc>
        <w:tc>
          <w:tcPr>
            <w:tcW w:w="2351" w:type="dxa"/>
            <w:shd w:val="clear" w:color="auto" w:fill="F9FAFB"/>
          </w:tcPr>
          <w:p w14:paraId="767D89F9" w14:textId="77777777" w:rsidR="007232EC" w:rsidRDefault="00000000">
            <w:r>
              <w:rPr>
                <w:sz w:val="20"/>
              </w:rPr>
              <w:t>create</w:t>
            </w:r>
          </w:p>
        </w:tc>
        <w:tc>
          <w:tcPr>
            <w:tcW w:w="2351" w:type="dxa"/>
            <w:shd w:val="clear" w:color="auto" w:fill="F9FAFB"/>
          </w:tcPr>
          <w:p w14:paraId="49230FBD" w14:textId="77777777" w:rsidR="007232EC" w:rsidRDefault="00000000">
            <w:r>
              <w:rPr>
                <w:sz w:val="20"/>
              </w:rPr>
              <w:t>Create a new transaction</w:t>
            </w:r>
          </w:p>
        </w:tc>
      </w:tr>
      <w:tr w:rsidR="007232EC" w14:paraId="433F298C" w14:textId="77777777">
        <w:tc>
          <w:tcPr>
            <w:tcW w:w="2351" w:type="dxa"/>
          </w:tcPr>
          <w:p w14:paraId="17BAA635" w14:textId="77777777" w:rsidR="007232EC" w:rsidRDefault="00000000">
            <w:r>
              <w:rPr>
                <w:sz w:val="20"/>
              </w:rPr>
              <w:t>PUT</w:t>
            </w:r>
          </w:p>
        </w:tc>
        <w:tc>
          <w:tcPr>
            <w:tcW w:w="2351" w:type="dxa"/>
          </w:tcPr>
          <w:p w14:paraId="6E86EFE1" w14:textId="77777777" w:rsidR="007232EC" w:rsidRDefault="00000000">
            <w:r>
              <w:rPr>
                <w:sz w:val="20"/>
              </w:rPr>
              <w:t>/api/transactions/:id</w:t>
            </w:r>
          </w:p>
        </w:tc>
        <w:tc>
          <w:tcPr>
            <w:tcW w:w="2351" w:type="dxa"/>
          </w:tcPr>
          <w:p w14:paraId="49AD8685" w14:textId="77777777" w:rsidR="007232EC" w:rsidRDefault="00000000">
            <w:r>
              <w:rPr>
                <w:sz w:val="20"/>
              </w:rPr>
              <w:t>update</w:t>
            </w:r>
          </w:p>
        </w:tc>
        <w:tc>
          <w:tcPr>
            <w:tcW w:w="2351" w:type="dxa"/>
          </w:tcPr>
          <w:p w14:paraId="210E78DB" w14:textId="77777777" w:rsidR="007232EC" w:rsidRDefault="00000000">
            <w:r>
              <w:rPr>
                <w:sz w:val="20"/>
              </w:rPr>
              <w:t>Update an existing transaction</w:t>
            </w:r>
          </w:p>
        </w:tc>
      </w:tr>
      <w:tr w:rsidR="007232EC" w14:paraId="37F02341" w14:textId="77777777">
        <w:tc>
          <w:tcPr>
            <w:tcW w:w="2351" w:type="dxa"/>
            <w:shd w:val="clear" w:color="auto" w:fill="F9FAFB"/>
          </w:tcPr>
          <w:p w14:paraId="6929BE57" w14:textId="77777777" w:rsidR="007232EC" w:rsidRDefault="00000000">
            <w:r>
              <w:rPr>
                <w:sz w:val="20"/>
              </w:rPr>
              <w:t>DELETE</w:t>
            </w:r>
          </w:p>
        </w:tc>
        <w:tc>
          <w:tcPr>
            <w:tcW w:w="2351" w:type="dxa"/>
            <w:shd w:val="clear" w:color="auto" w:fill="F9FAFB"/>
          </w:tcPr>
          <w:p w14:paraId="017811AF" w14:textId="77777777" w:rsidR="007232EC" w:rsidRDefault="00000000">
            <w:r>
              <w:rPr>
                <w:sz w:val="20"/>
              </w:rPr>
              <w:t>/api/transactions/:id</w:t>
            </w:r>
          </w:p>
        </w:tc>
        <w:tc>
          <w:tcPr>
            <w:tcW w:w="2351" w:type="dxa"/>
            <w:shd w:val="clear" w:color="auto" w:fill="F9FAFB"/>
          </w:tcPr>
          <w:p w14:paraId="764B26A3" w14:textId="77777777" w:rsidR="007232EC" w:rsidRDefault="00000000">
            <w:r>
              <w:rPr>
                <w:sz w:val="20"/>
              </w:rPr>
              <w:t>remove</w:t>
            </w:r>
          </w:p>
        </w:tc>
        <w:tc>
          <w:tcPr>
            <w:tcW w:w="2351" w:type="dxa"/>
            <w:shd w:val="clear" w:color="auto" w:fill="F9FAFB"/>
          </w:tcPr>
          <w:p w14:paraId="3C1620AB" w14:textId="77777777" w:rsidR="007232EC" w:rsidRDefault="00000000">
            <w:r>
              <w:rPr>
                <w:sz w:val="20"/>
              </w:rPr>
              <w:t>Delete a transaction</w:t>
            </w:r>
          </w:p>
        </w:tc>
      </w:tr>
    </w:tbl>
    <w:p w14:paraId="12853401" w14:textId="77777777" w:rsidR="007232EC" w:rsidRDefault="007232EC"/>
    <w:p w14:paraId="1B28D778" w14:textId="77777777" w:rsidR="007232EC" w:rsidRDefault="00000000">
      <w:r>
        <w:rPr>
          <w:b/>
        </w:rPr>
        <w:t>getAll — Query 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232EC" w14:paraId="5A38846C" w14:textId="77777777">
        <w:tc>
          <w:tcPr>
            <w:tcW w:w="3135" w:type="dxa"/>
            <w:shd w:val="clear" w:color="auto" w:fill="111827"/>
          </w:tcPr>
          <w:p w14:paraId="08DEC68D" w14:textId="77777777" w:rsidR="007232EC" w:rsidRDefault="00000000">
            <w:r>
              <w:rPr>
                <w:b/>
                <w:color w:val="FFFFFF"/>
                <w:sz w:val="20"/>
              </w:rPr>
              <w:t>Param</w:t>
            </w:r>
          </w:p>
        </w:tc>
        <w:tc>
          <w:tcPr>
            <w:tcW w:w="3135" w:type="dxa"/>
            <w:shd w:val="clear" w:color="auto" w:fill="111827"/>
          </w:tcPr>
          <w:p w14:paraId="6573CC4A" w14:textId="77777777" w:rsidR="007232EC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3135" w:type="dxa"/>
            <w:shd w:val="clear" w:color="auto" w:fill="111827"/>
          </w:tcPr>
          <w:p w14:paraId="26710E26" w14:textId="77777777" w:rsidR="007232EC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232EC" w14:paraId="77B18F7E" w14:textId="77777777">
        <w:tc>
          <w:tcPr>
            <w:tcW w:w="3135" w:type="dxa"/>
          </w:tcPr>
          <w:p w14:paraId="453CFB0D" w14:textId="77777777" w:rsidR="007232EC" w:rsidRDefault="00000000">
            <w:r>
              <w:rPr>
                <w:sz w:val="20"/>
              </w:rPr>
              <w:t>type</w:t>
            </w:r>
          </w:p>
        </w:tc>
        <w:tc>
          <w:tcPr>
            <w:tcW w:w="3135" w:type="dxa"/>
          </w:tcPr>
          <w:p w14:paraId="4F77F711" w14:textId="77777777" w:rsidR="007232EC" w:rsidRDefault="00000000">
            <w:r>
              <w:rPr>
                <w:sz w:val="20"/>
              </w:rPr>
              <w:t>string</w:t>
            </w:r>
          </w:p>
        </w:tc>
        <w:tc>
          <w:tcPr>
            <w:tcW w:w="3135" w:type="dxa"/>
          </w:tcPr>
          <w:p w14:paraId="484E1CBE" w14:textId="77777777" w:rsidR="007232EC" w:rsidRDefault="00000000">
            <w:r>
              <w:rPr>
                <w:sz w:val="20"/>
              </w:rPr>
              <w:t>Filter by income or expense</w:t>
            </w:r>
          </w:p>
        </w:tc>
      </w:tr>
      <w:tr w:rsidR="007232EC" w14:paraId="03E56FFD" w14:textId="77777777">
        <w:tc>
          <w:tcPr>
            <w:tcW w:w="3135" w:type="dxa"/>
            <w:shd w:val="clear" w:color="auto" w:fill="F9FAFB"/>
          </w:tcPr>
          <w:p w14:paraId="71DAD93E" w14:textId="77777777" w:rsidR="007232EC" w:rsidRDefault="00000000">
            <w:r>
              <w:rPr>
                <w:sz w:val="20"/>
              </w:rPr>
              <w:t>month</w:t>
            </w:r>
          </w:p>
        </w:tc>
        <w:tc>
          <w:tcPr>
            <w:tcW w:w="3135" w:type="dxa"/>
            <w:shd w:val="clear" w:color="auto" w:fill="F9FAFB"/>
          </w:tcPr>
          <w:p w14:paraId="73CD251E" w14:textId="77777777" w:rsidR="007232EC" w:rsidRDefault="00000000">
            <w:r>
              <w:rPr>
                <w:sz w:val="20"/>
              </w:rPr>
              <w:t>number</w:t>
            </w:r>
          </w:p>
        </w:tc>
        <w:tc>
          <w:tcPr>
            <w:tcW w:w="3135" w:type="dxa"/>
            <w:shd w:val="clear" w:color="auto" w:fill="F9FAFB"/>
          </w:tcPr>
          <w:p w14:paraId="2015EB02" w14:textId="77777777" w:rsidR="007232EC" w:rsidRDefault="00000000">
            <w:r>
              <w:rPr>
                <w:sz w:val="20"/>
              </w:rPr>
              <w:t>Filter by month (1–12)</w:t>
            </w:r>
          </w:p>
        </w:tc>
      </w:tr>
      <w:tr w:rsidR="007232EC" w14:paraId="452166CE" w14:textId="77777777">
        <w:tc>
          <w:tcPr>
            <w:tcW w:w="3135" w:type="dxa"/>
          </w:tcPr>
          <w:p w14:paraId="14060299" w14:textId="77777777" w:rsidR="007232EC" w:rsidRDefault="00000000">
            <w:r>
              <w:rPr>
                <w:sz w:val="20"/>
              </w:rPr>
              <w:t>year</w:t>
            </w:r>
          </w:p>
        </w:tc>
        <w:tc>
          <w:tcPr>
            <w:tcW w:w="3135" w:type="dxa"/>
          </w:tcPr>
          <w:p w14:paraId="459E5836" w14:textId="77777777" w:rsidR="007232EC" w:rsidRDefault="00000000">
            <w:r>
              <w:rPr>
                <w:sz w:val="20"/>
              </w:rPr>
              <w:t>number</w:t>
            </w:r>
          </w:p>
        </w:tc>
        <w:tc>
          <w:tcPr>
            <w:tcW w:w="3135" w:type="dxa"/>
          </w:tcPr>
          <w:p w14:paraId="66AAE509" w14:textId="77777777" w:rsidR="007232EC" w:rsidRDefault="00000000">
            <w:r>
              <w:rPr>
                <w:sz w:val="20"/>
              </w:rPr>
              <w:t>Filter by year</w:t>
            </w:r>
          </w:p>
        </w:tc>
      </w:tr>
      <w:tr w:rsidR="007232EC" w14:paraId="1FFC96D8" w14:textId="77777777">
        <w:tc>
          <w:tcPr>
            <w:tcW w:w="3135" w:type="dxa"/>
            <w:shd w:val="clear" w:color="auto" w:fill="F9FAFB"/>
          </w:tcPr>
          <w:p w14:paraId="2D71D330" w14:textId="77777777" w:rsidR="007232EC" w:rsidRDefault="00000000">
            <w:r>
              <w:rPr>
                <w:sz w:val="20"/>
              </w:rPr>
              <w:t>category_id</w:t>
            </w:r>
          </w:p>
        </w:tc>
        <w:tc>
          <w:tcPr>
            <w:tcW w:w="3135" w:type="dxa"/>
            <w:shd w:val="clear" w:color="auto" w:fill="F9FAFB"/>
          </w:tcPr>
          <w:p w14:paraId="02BFB6ED" w14:textId="77777777" w:rsidR="007232EC" w:rsidRDefault="00000000">
            <w:r>
              <w:rPr>
                <w:sz w:val="20"/>
              </w:rPr>
              <w:t>number</w:t>
            </w:r>
          </w:p>
        </w:tc>
        <w:tc>
          <w:tcPr>
            <w:tcW w:w="3135" w:type="dxa"/>
            <w:shd w:val="clear" w:color="auto" w:fill="F9FAFB"/>
          </w:tcPr>
          <w:p w14:paraId="0FD95773" w14:textId="77777777" w:rsidR="007232EC" w:rsidRDefault="00000000">
            <w:r>
              <w:rPr>
                <w:sz w:val="20"/>
              </w:rPr>
              <w:t>Filter by category ID</w:t>
            </w:r>
          </w:p>
        </w:tc>
      </w:tr>
      <w:tr w:rsidR="007232EC" w14:paraId="27D2D902" w14:textId="77777777">
        <w:tc>
          <w:tcPr>
            <w:tcW w:w="3135" w:type="dxa"/>
          </w:tcPr>
          <w:p w14:paraId="3833B290" w14:textId="77777777" w:rsidR="007232EC" w:rsidRDefault="00000000">
            <w:r>
              <w:rPr>
                <w:sz w:val="20"/>
              </w:rPr>
              <w:t>page</w:t>
            </w:r>
          </w:p>
        </w:tc>
        <w:tc>
          <w:tcPr>
            <w:tcW w:w="3135" w:type="dxa"/>
          </w:tcPr>
          <w:p w14:paraId="32560CD7" w14:textId="77777777" w:rsidR="007232EC" w:rsidRDefault="00000000">
            <w:r>
              <w:rPr>
                <w:sz w:val="20"/>
              </w:rPr>
              <w:t>number</w:t>
            </w:r>
          </w:p>
        </w:tc>
        <w:tc>
          <w:tcPr>
            <w:tcW w:w="3135" w:type="dxa"/>
          </w:tcPr>
          <w:p w14:paraId="2A37555F" w14:textId="77777777" w:rsidR="007232EC" w:rsidRDefault="00000000">
            <w:r>
              <w:rPr>
                <w:sz w:val="20"/>
              </w:rPr>
              <w:t>Page number (default: 1)</w:t>
            </w:r>
          </w:p>
        </w:tc>
      </w:tr>
      <w:tr w:rsidR="007232EC" w14:paraId="10E0BCBC" w14:textId="77777777">
        <w:tc>
          <w:tcPr>
            <w:tcW w:w="3135" w:type="dxa"/>
            <w:shd w:val="clear" w:color="auto" w:fill="F9FAFB"/>
          </w:tcPr>
          <w:p w14:paraId="5EDBDDBE" w14:textId="77777777" w:rsidR="007232EC" w:rsidRDefault="00000000">
            <w:r>
              <w:rPr>
                <w:sz w:val="20"/>
              </w:rPr>
              <w:t>limit</w:t>
            </w:r>
          </w:p>
        </w:tc>
        <w:tc>
          <w:tcPr>
            <w:tcW w:w="3135" w:type="dxa"/>
            <w:shd w:val="clear" w:color="auto" w:fill="F9FAFB"/>
          </w:tcPr>
          <w:p w14:paraId="33D6AED2" w14:textId="77777777" w:rsidR="007232EC" w:rsidRDefault="00000000">
            <w:r>
              <w:rPr>
                <w:sz w:val="20"/>
              </w:rPr>
              <w:t>number</w:t>
            </w:r>
          </w:p>
        </w:tc>
        <w:tc>
          <w:tcPr>
            <w:tcW w:w="3135" w:type="dxa"/>
            <w:shd w:val="clear" w:color="auto" w:fill="F9FAFB"/>
          </w:tcPr>
          <w:p w14:paraId="4DFD7E3D" w14:textId="77777777" w:rsidR="007232EC" w:rsidRDefault="00000000">
            <w:r>
              <w:rPr>
                <w:sz w:val="20"/>
              </w:rPr>
              <w:t>Items per page (default: 10, max: 50)</w:t>
            </w:r>
          </w:p>
        </w:tc>
      </w:tr>
    </w:tbl>
    <w:p w14:paraId="18B53238" w14:textId="77777777" w:rsidR="007232EC" w:rsidRDefault="007232EC"/>
    <w:p w14:paraId="7A54517A" w14:textId="77777777" w:rsidR="007232EC" w:rsidRDefault="00000000">
      <w:r>
        <w:rPr>
          <w:b/>
        </w:rPr>
        <w:t>getAll — Response Example:</w:t>
      </w:r>
    </w:p>
    <w:p w14:paraId="0FC6ABEF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{</w:t>
      </w:r>
    </w:p>
    <w:p w14:paraId="53BEB7FB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"success": true,</w:t>
      </w:r>
    </w:p>
    <w:p w14:paraId="56A4EEF3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"message": "Transactions fetched",</w:t>
      </w:r>
    </w:p>
    <w:p w14:paraId="106FC728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"data": [</w:t>
      </w:r>
    </w:p>
    <w:p w14:paraId="2B380C12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  {</w:t>
      </w:r>
    </w:p>
    <w:p w14:paraId="2033CD68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    "id": "uuid",</w:t>
      </w:r>
    </w:p>
    <w:p w14:paraId="7E5BD177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    "type": "expense",</w:t>
      </w:r>
    </w:p>
    <w:p w14:paraId="237FB566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    "amount": "85.50",</w:t>
      </w:r>
    </w:p>
    <w:p w14:paraId="755EC492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    "description": "Grocery Shopping",</w:t>
      </w:r>
    </w:p>
    <w:p w14:paraId="4FA80FEC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    "category_name": "Food &amp; Dining",</w:t>
      </w:r>
    </w:p>
    <w:p w14:paraId="7D77A660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    "category_icon": "🍔",</w:t>
      </w:r>
    </w:p>
    <w:p w14:paraId="7236A250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    "category_color": "#ef4444"</w:t>
      </w:r>
    </w:p>
    <w:p w14:paraId="34FDD791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  }</w:t>
      </w:r>
    </w:p>
    <w:p w14:paraId="09439CF0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],</w:t>
      </w:r>
    </w:p>
    <w:p w14:paraId="01E84CB4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"meta": { "page": 1, "limit": 10, "total": 12, "totalPages": 2 }</w:t>
      </w:r>
    </w:p>
    <w:p w14:paraId="47D33AA1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}</w:t>
      </w:r>
    </w:p>
    <w:p w14:paraId="0D7D16E6" w14:textId="77777777" w:rsidR="007232EC" w:rsidRDefault="00000000">
      <w:r>
        <w:rPr>
          <w:b/>
        </w:rPr>
        <w:t>create — Request Body: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232EC" w14:paraId="377B2EF0" w14:textId="77777777">
        <w:tc>
          <w:tcPr>
            <w:tcW w:w="2351" w:type="dxa"/>
            <w:shd w:val="clear" w:color="auto" w:fill="111827"/>
          </w:tcPr>
          <w:p w14:paraId="12E428F5" w14:textId="77777777" w:rsidR="007232EC" w:rsidRDefault="00000000"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2351" w:type="dxa"/>
            <w:shd w:val="clear" w:color="auto" w:fill="111827"/>
          </w:tcPr>
          <w:p w14:paraId="560409B5" w14:textId="77777777" w:rsidR="007232EC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351" w:type="dxa"/>
            <w:shd w:val="clear" w:color="auto" w:fill="111827"/>
          </w:tcPr>
          <w:p w14:paraId="73F54243" w14:textId="77777777" w:rsidR="007232EC" w:rsidRDefault="00000000"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w="2351" w:type="dxa"/>
            <w:shd w:val="clear" w:color="auto" w:fill="111827"/>
          </w:tcPr>
          <w:p w14:paraId="22FBF88E" w14:textId="77777777" w:rsidR="007232EC" w:rsidRDefault="00000000">
            <w:r>
              <w:rPr>
                <w:b/>
                <w:color w:val="FFFFFF"/>
                <w:sz w:val="20"/>
              </w:rPr>
              <w:t>Validation</w:t>
            </w:r>
          </w:p>
        </w:tc>
      </w:tr>
      <w:tr w:rsidR="007232EC" w14:paraId="55C59403" w14:textId="77777777">
        <w:tc>
          <w:tcPr>
            <w:tcW w:w="2351" w:type="dxa"/>
          </w:tcPr>
          <w:p w14:paraId="0BC46E61" w14:textId="77777777" w:rsidR="007232EC" w:rsidRDefault="00000000">
            <w:r>
              <w:rPr>
                <w:sz w:val="20"/>
              </w:rPr>
              <w:t>type</w:t>
            </w:r>
          </w:p>
        </w:tc>
        <w:tc>
          <w:tcPr>
            <w:tcW w:w="2351" w:type="dxa"/>
          </w:tcPr>
          <w:p w14:paraId="09CB33C4" w14:textId="77777777" w:rsidR="007232EC" w:rsidRDefault="00000000">
            <w:r>
              <w:rPr>
                <w:sz w:val="20"/>
              </w:rPr>
              <w:t>string</w:t>
            </w:r>
          </w:p>
        </w:tc>
        <w:tc>
          <w:tcPr>
            <w:tcW w:w="2351" w:type="dxa"/>
          </w:tcPr>
          <w:p w14:paraId="538DA657" w14:textId="77777777" w:rsidR="007232EC" w:rsidRDefault="00000000">
            <w:r>
              <w:rPr>
                <w:sz w:val="20"/>
              </w:rPr>
              <w:t>✅</w:t>
            </w:r>
          </w:p>
        </w:tc>
        <w:tc>
          <w:tcPr>
            <w:tcW w:w="2351" w:type="dxa"/>
          </w:tcPr>
          <w:p w14:paraId="7C334406" w14:textId="77777777" w:rsidR="007232EC" w:rsidRDefault="00000000">
            <w:r>
              <w:rPr>
                <w:sz w:val="20"/>
              </w:rPr>
              <w:t>Must be income or expense</w:t>
            </w:r>
          </w:p>
        </w:tc>
      </w:tr>
      <w:tr w:rsidR="007232EC" w14:paraId="3695516C" w14:textId="77777777">
        <w:tc>
          <w:tcPr>
            <w:tcW w:w="2351" w:type="dxa"/>
            <w:shd w:val="clear" w:color="auto" w:fill="F9FAFB"/>
          </w:tcPr>
          <w:p w14:paraId="17CC1E6B" w14:textId="77777777" w:rsidR="007232EC" w:rsidRDefault="00000000">
            <w:r>
              <w:rPr>
                <w:sz w:val="20"/>
              </w:rPr>
              <w:t>amount</w:t>
            </w:r>
          </w:p>
        </w:tc>
        <w:tc>
          <w:tcPr>
            <w:tcW w:w="2351" w:type="dxa"/>
            <w:shd w:val="clear" w:color="auto" w:fill="F9FAFB"/>
          </w:tcPr>
          <w:p w14:paraId="0CB7B4DC" w14:textId="77777777" w:rsidR="007232EC" w:rsidRDefault="00000000">
            <w:r>
              <w:rPr>
                <w:sz w:val="20"/>
              </w:rPr>
              <w:t>number</w:t>
            </w:r>
          </w:p>
        </w:tc>
        <w:tc>
          <w:tcPr>
            <w:tcW w:w="2351" w:type="dxa"/>
            <w:shd w:val="clear" w:color="auto" w:fill="F9FAFB"/>
          </w:tcPr>
          <w:p w14:paraId="7EA2020F" w14:textId="77777777" w:rsidR="007232EC" w:rsidRDefault="00000000">
            <w:r>
              <w:rPr>
                <w:sz w:val="20"/>
              </w:rPr>
              <w:t>✅</w:t>
            </w:r>
          </w:p>
        </w:tc>
        <w:tc>
          <w:tcPr>
            <w:tcW w:w="2351" w:type="dxa"/>
            <w:shd w:val="clear" w:color="auto" w:fill="F9FAFB"/>
          </w:tcPr>
          <w:p w14:paraId="2835E4C0" w14:textId="77777777" w:rsidR="007232EC" w:rsidRDefault="00000000">
            <w:r>
              <w:rPr>
                <w:sz w:val="20"/>
              </w:rPr>
              <w:t>Must be &gt; 0</w:t>
            </w:r>
          </w:p>
        </w:tc>
      </w:tr>
      <w:tr w:rsidR="007232EC" w14:paraId="1815AE77" w14:textId="77777777">
        <w:tc>
          <w:tcPr>
            <w:tcW w:w="2351" w:type="dxa"/>
          </w:tcPr>
          <w:p w14:paraId="19617481" w14:textId="77777777" w:rsidR="007232EC" w:rsidRDefault="00000000">
            <w:r>
              <w:rPr>
                <w:sz w:val="20"/>
              </w:rPr>
              <w:lastRenderedPageBreak/>
              <w:t>description</w:t>
            </w:r>
          </w:p>
        </w:tc>
        <w:tc>
          <w:tcPr>
            <w:tcW w:w="2351" w:type="dxa"/>
          </w:tcPr>
          <w:p w14:paraId="4ABF2B4A" w14:textId="77777777" w:rsidR="007232EC" w:rsidRDefault="00000000">
            <w:r>
              <w:rPr>
                <w:sz w:val="20"/>
              </w:rPr>
              <w:t>string</w:t>
            </w:r>
          </w:p>
        </w:tc>
        <w:tc>
          <w:tcPr>
            <w:tcW w:w="2351" w:type="dxa"/>
          </w:tcPr>
          <w:p w14:paraId="22EC9917" w14:textId="77777777" w:rsidR="007232EC" w:rsidRDefault="00000000">
            <w:r>
              <w:rPr>
                <w:sz w:val="20"/>
              </w:rPr>
              <w:t>✅</w:t>
            </w:r>
          </w:p>
        </w:tc>
        <w:tc>
          <w:tcPr>
            <w:tcW w:w="2351" w:type="dxa"/>
          </w:tcPr>
          <w:p w14:paraId="69B9CDB6" w14:textId="77777777" w:rsidR="007232EC" w:rsidRDefault="00000000">
            <w:r>
              <w:rPr>
                <w:sz w:val="20"/>
              </w:rPr>
              <w:t>Max 255 characters</w:t>
            </w:r>
          </w:p>
        </w:tc>
      </w:tr>
      <w:tr w:rsidR="007232EC" w14:paraId="5BD97E1E" w14:textId="77777777">
        <w:tc>
          <w:tcPr>
            <w:tcW w:w="2351" w:type="dxa"/>
            <w:shd w:val="clear" w:color="auto" w:fill="F9FAFB"/>
          </w:tcPr>
          <w:p w14:paraId="12D2BB90" w14:textId="77777777" w:rsidR="007232EC" w:rsidRDefault="00000000">
            <w:r>
              <w:rPr>
                <w:sz w:val="20"/>
              </w:rPr>
              <w:t>category_id</w:t>
            </w:r>
          </w:p>
        </w:tc>
        <w:tc>
          <w:tcPr>
            <w:tcW w:w="2351" w:type="dxa"/>
            <w:shd w:val="clear" w:color="auto" w:fill="F9FAFB"/>
          </w:tcPr>
          <w:p w14:paraId="39723CDC" w14:textId="77777777" w:rsidR="007232EC" w:rsidRDefault="00000000">
            <w:r>
              <w:rPr>
                <w:sz w:val="20"/>
              </w:rPr>
              <w:t>number</w:t>
            </w:r>
          </w:p>
        </w:tc>
        <w:tc>
          <w:tcPr>
            <w:tcW w:w="2351" w:type="dxa"/>
            <w:shd w:val="clear" w:color="auto" w:fill="F9FAFB"/>
          </w:tcPr>
          <w:p w14:paraId="6E958A94" w14:textId="77777777" w:rsidR="007232EC" w:rsidRDefault="00000000">
            <w:r>
              <w:rPr>
                <w:sz w:val="20"/>
              </w:rPr>
              <w:t>✅</w:t>
            </w:r>
          </w:p>
        </w:tc>
        <w:tc>
          <w:tcPr>
            <w:tcW w:w="2351" w:type="dxa"/>
            <w:shd w:val="clear" w:color="auto" w:fill="F9FAFB"/>
          </w:tcPr>
          <w:p w14:paraId="79F2349E" w14:textId="77777777" w:rsidR="007232EC" w:rsidRDefault="00000000">
            <w:r>
              <w:rPr>
                <w:sz w:val="20"/>
              </w:rPr>
              <w:t>Must reference existing category</w:t>
            </w:r>
          </w:p>
        </w:tc>
      </w:tr>
      <w:tr w:rsidR="007232EC" w14:paraId="3C25BC45" w14:textId="77777777">
        <w:tc>
          <w:tcPr>
            <w:tcW w:w="2351" w:type="dxa"/>
          </w:tcPr>
          <w:p w14:paraId="41C83451" w14:textId="77777777" w:rsidR="007232EC" w:rsidRDefault="00000000">
            <w:r>
              <w:rPr>
                <w:sz w:val="20"/>
              </w:rPr>
              <w:t>transaction_date</w:t>
            </w:r>
          </w:p>
        </w:tc>
        <w:tc>
          <w:tcPr>
            <w:tcW w:w="2351" w:type="dxa"/>
          </w:tcPr>
          <w:p w14:paraId="388BE516" w14:textId="77777777" w:rsidR="007232EC" w:rsidRDefault="00000000">
            <w:r>
              <w:rPr>
                <w:sz w:val="20"/>
              </w:rPr>
              <w:t>string</w:t>
            </w:r>
          </w:p>
        </w:tc>
        <w:tc>
          <w:tcPr>
            <w:tcW w:w="2351" w:type="dxa"/>
          </w:tcPr>
          <w:p w14:paraId="69E058C7" w14:textId="77777777" w:rsidR="007232EC" w:rsidRDefault="00000000">
            <w:r>
              <w:rPr>
                <w:sz w:val="20"/>
              </w:rPr>
              <w:t>✅</w:t>
            </w:r>
          </w:p>
        </w:tc>
        <w:tc>
          <w:tcPr>
            <w:tcW w:w="2351" w:type="dxa"/>
          </w:tcPr>
          <w:p w14:paraId="5EBAB7B0" w14:textId="77777777" w:rsidR="007232EC" w:rsidRDefault="00000000">
            <w:r>
              <w:rPr>
                <w:sz w:val="20"/>
              </w:rPr>
              <w:t>ISO date format (YYYY-MM-DD)</w:t>
            </w:r>
          </w:p>
        </w:tc>
      </w:tr>
      <w:tr w:rsidR="007232EC" w14:paraId="6B3A97E0" w14:textId="77777777">
        <w:tc>
          <w:tcPr>
            <w:tcW w:w="2351" w:type="dxa"/>
            <w:shd w:val="clear" w:color="auto" w:fill="F9FAFB"/>
          </w:tcPr>
          <w:p w14:paraId="0EB47B09" w14:textId="77777777" w:rsidR="007232EC" w:rsidRDefault="00000000">
            <w:r>
              <w:rPr>
                <w:sz w:val="20"/>
              </w:rPr>
              <w:t>notes</w:t>
            </w:r>
          </w:p>
        </w:tc>
        <w:tc>
          <w:tcPr>
            <w:tcW w:w="2351" w:type="dxa"/>
            <w:shd w:val="clear" w:color="auto" w:fill="F9FAFB"/>
          </w:tcPr>
          <w:p w14:paraId="3CE0C530" w14:textId="77777777" w:rsidR="007232EC" w:rsidRDefault="00000000">
            <w:r>
              <w:rPr>
                <w:sz w:val="20"/>
              </w:rPr>
              <w:t>string</w:t>
            </w:r>
          </w:p>
        </w:tc>
        <w:tc>
          <w:tcPr>
            <w:tcW w:w="2351" w:type="dxa"/>
            <w:shd w:val="clear" w:color="auto" w:fill="F9FAFB"/>
          </w:tcPr>
          <w:p w14:paraId="15F98FC4" w14:textId="77777777" w:rsidR="007232EC" w:rsidRDefault="00000000">
            <w:r>
              <w:rPr>
                <w:sz w:val="20"/>
              </w:rPr>
              <w:t>❌</w:t>
            </w:r>
          </w:p>
        </w:tc>
        <w:tc>
          <w:tcPr>
            <w:tcW w:w="2351" w:type="dxa"/>
            <w:shd w:val="clear" w:color="auto" w:fill="F9FAFB"/>
          </w:tcPr>
          <w:p w14:paraId="220D1710" w14:textId="77777777" w:rsidR="007232EC" w:rsidRDefault="00000000">
            <w:r>
              <w:rPr>
                <w:sz w:val="20"/>
              </w:rPr>
              <w:t>Optional extra notes</w:t>
            </w:r>
          </w:p>
        </w:tc>
      </w:tr>
    </w:tbl>
    <w:p w14:paraId="41E16F20" w14:textId="77777777" w:rsidR="007232EC" w:rsidRDefault="007232EC"/>
    <w:p w14:paraId="0070F71F" w14:textId="77777777" w:rsidR="007232EC" w:rsidRDefault="00000000">
      <w:r>
        <w:rPr>
          <w:b/>
        </w:rPr>
        <w:t>Query Layer Details:</w:t>
      </w:r>
    </w:p>
    <w:p w14:paraId="08C5013C" w14:textId="77777777" w:rsidR="007232EC" w:rsidRDefault="00000000">
      <w:pPr>
        <w:pStyle w:val="ListBullet"/>
      </w:pPr>
      <w:r>
        <w:t>Uses dynamic SQL building with parameterized queries to prevent SQL injection</w:t>
      </w:r>
    </w:p>
    <w:p w14:paraId="08CD0B48" w14:textId="77777777" w:rsidR="007232EC" w:rsidRDefault="00000000">
      <w:pPr>
        <w:pStyle w:val="ListBullet"/>
      </w:pPr>
      <w:r>
        <w:t>getAll: Builds WHERE clauses conditionally based on provided filters</w:t>
      </w:r>
    </w:p>
    <w:p w14:paraId="3D3675C7" w14:textId="77777777" w:rsidR="007232EC" w:rsidRDefault="00000000">
      <w:pPr>
        <w:pStyle w:val="ListBullet"/>
      </w:pPr>
      <w:r>
        <w:t>Pagination uses LIMIT/OFFSET with counted total for totalPages calculation</w:t>
      </w:r>
    </w:p>
    <w:p w14:paraId="6D51205B" w14:textId="77777777" w:rsidR="007232EC" w:rsidRDefault="00000000">
      <w:pPr>
        <w:pStyle w:val="ListBullet"/>
      </w:pPr>
      <w:r>
        <w:t>All queries JOIN the categories table to include category metadata</w:t>
      </w:r>
    </w:p>
    <w:p w14:paraId="5C53291C" w14:textId="77777777" w:rsidR="007232EC" w:rsidRDefault="00000000">
      <w:pPr>
        <w:pStyle w:val="Heading3"/>
      </w:pPr>
      <w:r>
        <w:t>5.5.2 Analytics Module</w:t>
      </w:r>
    </w:p>
    <w:p w14:paraId="7D5D004B" w14:textId="77777777" w:rsidR="007232EC" w:rsidRDefault="00000000">
      <w:r>
        <w:t>Files: analytics.routes.js (contains route handlers inline) → analytics.queries.js</w:t>
      </w:r>
    </w:p>
    <w:p w14:paraId="73E13760" w14:textId="77777777" w:rsidR="007232EC" w:rsidRDefault="00000000">
      <w:pPr>
        <w:shd w:val="clear" w:color="auto" w:fill="E8F5E9"/>
        <w:spacing w:before="120"/>
      </w:pPr>
      <w:r>
        <w:rPr>
          <w:b/>
          <w:color w:val="2E7D32"/>
          <w:sz w:val="20"/>
        </w:rPr>
        <w:t xml:space="preserve"> ℹ️ NOTE: </w:t>
      </w:r>
      <w:r>
        <w:rPr>
          <w:sz w:val="20"/>
        </w:rPr>
        <w:t>The analytics.controller.js file appears to be a duplicate of the routes file and is not actually used. The route handlers are defined inline in analytics.routes.js.</w:t>
      </w:r>
    </w:p>
    <w:p w14:paraId="22166114" w14:textId="77777777" w:rsidR="007232EC" w:rsidRDefault="00000000">
      <w:r>
        <w:rPr>
          <w:b/>
        </w:rPr>
        <w:t>Endpoints: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232EC" w14:paraId="2D5F2011" w14:textId="77777777">
        <w:tc>
          <w:tcPr>
            <w:tcW w:w="3135" w:type="dxa"/>
            <w:shd w:val="clear" w:color="auto" w:fill="111827"/>
          </w:tcPr>
          <w:p w14:paraId="4F96F1D7" w14:textId="77777777" w:rsidR="007232E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3135" w:type="dxa"/>
            <w:shd w:val="clear" w:color="auto" w:fill="111827"/>
          </w:tcPr>
          <w:p w14:paraId="6CC89A12" w14:textId="77777777" w:rsidR="007232EC" w:rsidRDefault="00000000"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w="3135" w:type="dxa"/>
            <w:shd w:val="clear" w:color="auto" w:fill="111827"/>
          </w:tcPr>
          <w:p w14:paraId="66CBA3FD" w14:textId="77777777" w:rsidR="007232EC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232EC" w14:paraId="7EA53B5B" w14:textId="77777777">
        <w:tc>
          <w:tcPr>
            <w:tcW w:w="3135" w:type="dxa"/>
          </w:tcPr>
          <w:p w14:paraId="355DE905" w14:textId="77777777" w:rsidR="007232EC" w:rsidRDefault="00000000">
            <w:r>
              <w:rPr>
                <w:sz w:val="20"/>
              </w:rPr>
              <w:t>GET</w:t>
            </w:r>
          </w:p>
        </w:tc>
        <w:tc>
          <w:tcPr>
            <w:tcW w:w="3135" w:type="dxa"/>
          </w:tcPr>
          <w:p w14:paraId="6EC12B2C" w14:textId="77777777" w:rsidR="007232EC" w:rsidRDefault="00000000">
            <w:r>
              <w:rPr>
                <w:sz w:val="20"/>
              </w:rPr>
              <w:t>/api/analytics/summary</w:t>
            </w:r>
          </w:p>
        </w:tc>
        <w:tc>
          <w:tcPr>
            <w:tcW w:w="3135" w:type="dxa"/>
          </w:tcPr>
          <w:p w14:paraId="03A22655" w14:textId="77777777" w:rsidR="007232EC" w:rsidRDefault="00000000">
            <w:r>
              <w:rPr>
                <w:sz w:val="20"/>
              </w:rPr>
              <w:t>Total income, expense, and net balance for a month</w:t>
            </w:r>
          </w:p>
        </w:tc>
      </w:tr>
      <w:tr w:rsidR="007232EC" w14:paraId="559E0103" w14:textId="77777777">
        <w:tc>
          <w:tcPr>
            <w:tcW w:w="3135" w:type="dxa"/>
            <w:shd w:val="clear" w:color="auto" w:fill="F9FAFB"/>
          </w:tcPr>
          <w:p w14:paraId="23E2FFE8" w14:textId="77777777" w:rsidR="007232EC" w:rsidRDefault="00000000">
            <w:r>
              <w:rPr>
                <w:sz w:val="20"/>
              </w:rPr>
              <w:t>GET</w:t>
            </w:r>
          </w:p>
        </w:tc>
        <w:tc>
          <w:tcPr>
            <w:tcW w:w="3135" w:type="dxa"/>
            <w:shd w:val="clear" w:color="auto" w:fill="F9FAFB"/>
          </w:tcPr>
          <w:p w14:paraId="568025D8" w14:textId="77777777" w:rsidR="007232EC" w:rsidRDefault="00000000">
            <w:r>
              <w:rPr>
                <w:sz w:val="20"/>
              </w:rPr>
              <w:t>/api/analytics/monthly</w:t>
            </w:r>
          </w:p>
        </w:tc>
        <w:tc>
          <w:tcPr>
            <w:tcW w:w="3135" w:type="dxa"/>
            <w:shd w:val="clear" w:color="auto" w:fill="F9FAFB"/>
          </w:tcPr>
          <w:p w14:paraId="0D38C303" w14:textId="77777777" w:rsidR="007232EC" w:rsidRDefault="00000000">
            <w:r>
              <w:rPr>
                <w:sz w:val="20"/>
              </w:rPr>
              <w:t>Monthly income vs expense breakdown for a year</w:t>
            </w:r>
          </w:p>
        </w:tc>
      </w:tr>
      <w:tr w:rsidR="007232EC" w14:paraId="5ADC5C0D" w14:textId="77777777">
        <w:tc>
          <w:tcPr>
            <w:tcW w:w="3135" w:type="dxa"/>
          </w:tcPr>
          <w:p w14:paraId="2999AF66" w14:textId="77777777" w:rsidR="007232EC" w:rsidRDefault="00000000">
            <w:r>
              <w:rPr>
                <w:sz w:val="20"/>
              </w:rPr>
              <w:t>GET</w:t>
            </w:r>
          </w:p>
        </w:tc>
        <w:tc>
          <w:tcPr>
            <w:tcW w:w="3135" w:type="dxa"/>
          </w:tcPr>
          <w:p w14:paraId="07EAB7B2" w14:textId="77777777" w:rsidR="007232EC" w:rsidRDefault="00000000">
            <w:r>
              <w:rPr>
                <w:sz w:val="20"/>
              </w:rPr>
              <w:t>/api/analytics/categories</w:t>
            </w:r>
          </w:p>
        </w:tc>
        <w:tc>
          <w:tcPr>
            <w:tcW w:w="3135" w:type="dxa"/>
          </w:tcPr>
          <w:p w14:paraId="5295E0C2" w14:textId="77777777" w:rsidR="007232EC" w:rsidRDefault="00000000">
            <w:r>
              <w:rPr>
                <w:sz w:val="20"/>
              </w:rPr>
              <w:t>Spending by category with percentages</w:t>
            </w:r>
          </w:p>
        </w:tc>
      </w:tr>
      <w:tr w:rsidR="007232EC" w14:paraId="2B73DF51" w14:textId="77777777">
        <w:tc>
          <w:tcPr>
            <w:tcW w:w="3135" w:type="dxa"/>
            <w:shd w:val="clear" w:color="auto" w:fill="F9FAFB"/>
          </w:tcPr>
          <w:p w14:paraId="52C435F0" w14:textId="77777777" w:rsidR="007232EC" w:rsidRDefault="00000000">
            <w:r>
              <w:rPr>
                <w:sz w:val="20"/>
              </w:rPr>
              <w:t>GET</w:t>
            </w:r>
          </w:p>
        </w:tc>
        <w:tc>
          <w:tcPr>
            <w:tcW w:w="3135" w:type="dxa"/>
            <w:shd w:val="clear" w:color="auto" w:fill="F9FAFB"/>
          </w:tcPr>
          <w:p w14:paraId="4C562283" w14:textId="77777777" w:rsidR="007232EC" w:rsidRDefault="00000000">
            <w:r>
              <w:rPr>
                <w:sz w:val="20"/>
              </w:rPr>
              <w:t>/api/analytics/breakdown</w:t>
            </w:r>
          </w:p>
        </w:tc>
        <w:tc>
          <w:tcPr>
            <w:tcW w:w="3135" w:type="dxa"/>
            <w:shd w:val="clear" w:color="auto" w:fill="F9FAFB"/>
          </w:tcPr>
          <w:p w14:paraId="1F76CBC4" w14:textId="77777777" w:rsidR="007232EC" w:rsidRDefault="00000000">
            <w:r>
              <w:rPr>
                <w:sz w:val="20"/>
              </w:rPr>
              <w:t>Same as categories (alias for right sidebar)</w:t>
            </w:r>
          </w:p>
        </w:tc>
      </w:tr>
    </w:tbl>
    <w:p w14:paraId="174AFA59" w14:textId="77777777" w:rsidR="007232EC" w:rsidRDefault="007232EC"/>
    <w:p w14:paraId="3272EC98" w14:textId="77777777" w:rsidR="007232EC" w:rsidRDefault="00000000">
      <w:r>
        <w:rPr>
          <w:b/>
        </w:rPr>
        <w:t>Query Parameters (all endpoints):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232EC" w14:paraId="28906C94" w14:textId="77777777">
        <w:tc>
          <w:tcPr>
            <w:tcW w:w="2351" w:type="dxa"/>
            <w:shd w:val="clear" w:color="auto" w:fill="111827"/>
          </w:tcPr>
          <w:p w14:paraId="7DEB48E6" w14:textId="77777777" w:rsidR="007232EC" w:rsidRDefault="00000000">
            <w:r>
              <w:rPr>
                <w:b/>
                <w:color w:val="FFFFFF"/>
                <w:sz w:val="20"/>
              </w:rPr>
              <w:t>Param</w:t>
            </w:r>
          </w:p>
        </w:tc>
        <w:tc>
          <w:tcPr>
            <w:tcW w:w="2351" w:type="dxa"/>
            <w:shd w:val="clear" w:color="auto" w:fill="111827"/>
          </w:tcPr>
          <w:p w14:paraId="46589CE9" w14:textId="77777777" w:rsidR="007232EC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351" w:type="dxa"/>
            <w:shd w:val="clear" w:color="auto" w:fill="111827"/>
          </w:tcPr>
          <w:p w14:paraId="50886C23" w14:textId="77777777" w:rsidR="007232EC" w:rsidRDefault="00000000"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w="2351" w:type="dxa"/>
            <w:shd w:val="clear" w:color="auto" w:fill="111827"/>
          </w:tcPr>
          <w:p w14:paraId="1CA95E39" w14:textId="77777777" w:rsidR="007232EC" w:rsidRDefault="00000000">
            <w:r>
              <w:rPr>
                <w:b/>
                <w:color w:val="FFFFFF"/>
                <w:sz w:val="20"/>
              </w:rPr>
              <w:t>Used By</w:t>
            </w:r>
          </w:p>
        </w:tc>
      </w:tr>
      <w:tr w:rsidR="007232EC" w14:paraId="284A7E0A" w14:textId="77777777">
        <w:tc>
          <w:tcPr>
            <w:tcW w:w="2351" w:type="dxa"/>
          </w:tcPr>
          <w:p w14:paraId="47A22243" w14:textId="77777777" w:rsidR="007232EC" w:rsidRDefault="00000000">
            <w:r>
              <w:rPr>
                <w:sz w:val="20"/>
              </w:rPr>
              <w:t>month</w:t>
            </w:r>
          </w:p>
        </w:tc>
        <w:tc>
          <w:tcPr>
            <w:tcW w:w="2351" w:type="dxa"/>
          </w:tcPr>
          <w:p w14:paraId="32093C88" w14:textId="77777777" w:rsidR="007232EC" w:rsidRDefault="00000000">
            <w:r>
              <w:rPr>
                <w:sz w:val="20"/>
              </w:rPr>
              <w:t>number</w:t>
            </w:r>
          </w:p>
        </w:tc>
        <w:tc>
          <w:tcPr>
            <w:tcW w:w="2351" w:type="dxa"/>
          </w:tcPr>
          <w:p w14:paraId="2763FF3B" w14:textId="77777777" w:rsidR="007232EC" w:rsidRDefault="00000000">
            <w:r>
              <w:rPr>
                <w:sz w:val="20"/>
              </w:rPr>
              <w:t>Current month</w:t>
            </w:r>
          </w:p>
        </w:tc>
        <w:tc>
          <w:tcPr>
            <w:tcW w:w="2351" w:type="dxa"/>
          </w:tcPr>
          <w:p w14:paraId="42433B66" w14:textId="77777777" w:rsidR="007232EC" w:rsidRDefault="00000000">
            <w:r>
              <w:rPr>
                <w:sz w:val="20"/>
              </w:rPr>
              <w:t>summary, categories, breakdown</w:t>
            </w:r>
          </w:p>
        </w:tc>
      </w:tr>
      <w:tr w:rsidR="007232EC" w14:paraId="4A53EFF4" w14:textId="77777777">
        <w:tc>
          <w:tcPr>
            <w:tcW w:w="2351" w:type="dxa"/>
            <w:shd w:val="clear" w:color="auto" w:fill="F9FAFB"/>
          </w:tcPr>
          <w:p w14:paraId="4CD21222" w14:textId="77777777" w:rsidR="007232EC" w:rsidRDefault="00000000">
            <w:r>
              <w:rPr>
                <w:sz w:val="20"/>
              </w:rPr>
              <w:t>year</w:t>
            </w:r>
          </w:p>
        </w:tc>
        <w:tc>
          <w:tcPr>
            <w:tcW w:w="2351" w:type="dxa"/>
            <w:shd w:val="clear" w:color="auto" w:fill="F9FAFB"/>
          </w:tcPr>
          <w:p w14:paraId="320E8DA6" w14:textId="77777777" w:rsidR="007232EC" w:rsidRDefault="00000000">
            <w:r>
              <w:rPr>
                <w:sz w:val="20"/>
              </w:rPr>
              <w:t>number</w:t>
            </w:r>
          </w:p>
        </w:tc>
        <w:tc>
          <w:tcPr>
            <w:tcW w:w="2351" w:type="dxa"/>
            <w:shd w:val="clear" w:color="auto" w:fill="F9FAFB"/>
          </w:tcPr>
          <w:p w14:paraId="735CF756" w14:textId="77777777" w:rsidR="007232EC" w:rsidRDefault="00000000">
            <w:r>
              <w:rPr>
                <w:sz w:val="20"/>
              </w:rPr>
              <w:t>Current year</w:t>
            </w:r>
          </w:p>
        </w:tc>
        <w:tc>
          <w:tcPr>
            <w:tcW w:w="2351" w:type="dxa"/>
            <w:shd w:val="clear" w:color="auto" w:fill="F9FAFB"/>
          </w:tcPr>
          <w:p w14:paraId="50899CDF" w14:textId="77777777" w:rsidR="007232EC" w:rsidRDefault="00000000">
            <w:r>
              <w:rPr>
                <w:sz w:val="20"/>
              </w:rPr>
              <w:t>All endpoints</w:t>
            </w:r>
          </w:p>
        </w:tc>
      </w:tr>
    </w:tbl>
    <w:p w14:paraId="11292E6C" w14:textId="77777777" w:rsidR="007232EC" w:rsidRDefault="007232EC"/>
    <w:p w14:paraId="73E6A359" w14:textId="77777777" w:rsidR="007232EC" w:rsidRDefault="00000000">
      <w:r>
        <w:rPr>
          <w:b/>
        </w:rPr>
        <w:t>getSummary — Response:</w:t>
      </w:r>
    </w:p>
    <w:p w14:paraId="72157D6C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{ "success": true, "data": {</w:t>
      </w:r>
    </w:p>
    <w:p w14:paraId="3D798E3F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  "total_income": "6550.00",</w:t>
      </w:r>
    </w:p>
    <w:p w14:paraId="7B52E405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lastRenderedPageBreak/>
        <w:t xml:space="preserve">    "total_expense": "1963.77",</w:t>
      </w:r>
    </w:p>
    <w:p w14:paraId="36028B8E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  "net_balance": "4586.23"</w:t>
      </w:r>
    </w:p>
    <w:p w14:paraId="1AB08441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} }</w:t>
      </w:r>
    </w:p>
    <w:p w14:paraId="00CE77E6" w14:textId="77777777" w:rsidR="007232EC" w:rsidRDefault="00000000">
      <w:r>
        <w:rPr>
          <w:b/>
        </w:rPr>
        <w:t>SQL Query Details:</w:t>
      </w:r>
    </w:p>
    <w:p w14:paraId="0BDA7492" w14:textId="77777777" w:rsidR="007232EC" w:rsidRDefault="00000000">
      <w:pPr>
        <w:pStyle w:val="ListBullet"/>
      </w:pPr>
      <w:r>
        <w:t>getSummary: Uses CASE WHEN aggregation to compute income/expense totals in a single query</w:t>
      </w:r>
    </w:p>
    <w:p w14:paraId="56B6B97D" w14:textId="77777777" w:rsidR="007232EC" w:rsidRDefault="00000000">
      <w:pPr>
        <w:pStyle w:val="ListBullet"/>
      </w:pPr>
      <w:r>
        <w:t>getMonth: Groups by EXTRACT(MONTH) for yearly bar chart data</w:t>
      </w:r>
    </w:p>
    <w:p w14:paraId="3AF6DB72" w14:textId="77777777" w:rsidR="007232EC" w:rsidRDefault="00000000">
      <w:pPr>
        <w:pStyle w:val="ListBullet"/>
      </w:pPr>
      <w:r>
        <w:t>getCategoryBreakdown: Uses a WINDOW FUNCTION (SUM() OVER()) to calculate percentages</w:t>
      </w:r>
    </w:p>
    <w:p w14:paraId="2B4D7D48" w14:textId="77777777" w:rsidR="007232EC" w:rsidRDefault="00000000">
      <w:pPr>
        <w:pStyle w:val="Heading3"/>
      </w:pPr>
      <w:r>
        <w:t>5.5.3 Categories Module</w:t>
      </w:r>
    </w:p>
    <w:p w14:paraId="56CBF6F7" w14:textId="77777777" w:rsidR="007232EC" w:rsidRDefault="00000000">
      <w:r>
        <w:t>Files: categories.routes.js → categories.controller.js (no separate queries file)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232EC" w14:paraId="00CE2D67" w14:textId="77777777">
        <w:tc>
          <w:tcPr>
            <w:tcW w:w="3135" w:type="dxa"/>
            <w:shd w:val="clear" w:color="auto" w:fill="111827"/>
          </w:tcPr>
          <w:p w14:paraId="69CE4A54" w14:textId="77777777" w:rsidR="007232E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3135" w:type="dxa"/>
            <w:shd w:val="clear" w:color="auto" w:fill="111827"/>
          </w:tcPr>
          <w:p w14:paraId="2A06683C" w14:textId="77777777" w:rsidR="007232EC" w:rsidRDefault="00000000"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w="3135" w:type="dxa"/>
            <w:shd w:val="clear" w:color="auto" w:fill="111827"/>
          </w:tcPr>
          <w:p w14:paraId="52D998F7" w14:textId="77777777" w:rsidR="007232EC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232EC" w14:paraId="1C065564" w14:textId="77777777">
        <w:tc>
          <w:tcPr>
            <w:tcW w:w="3135" w:type="dxa"/>
          </w:tcPr>
          <w:p w14:paraId="00B06A97" w14:textId="77777777" w:rsidR="007232EC" w:rsidRDefault="00000000">
            <w:r>
              <w:rPr>
                <w:sz w:val="20"/>
              </w:rPr>
              <w:t>GET</w:t>
            </w:r>
          </w:p>
        </w:tc>
        <w:tc>
          <w:tcPr>
            <w:tcW w:w="3135" w:type="dxa"/>
          </w:tcPr>
          <w:p w14:paraId="0AF5CFBE" w14:textId="77777777" w:rsidR="007232EC" w:rsidRDefault="00000000">
            <w:r>
              <w:rPr>
                <w:sz w:val="20"/>
              </w:rPr>
              <w:t>/api/categories</w:t>
            </w:r>
          </w:p>
        </w:tc>
        <w:tc>
          <w:tcPr>
            <w:tcW w:w="3135" w:type="dxa"/>
          </w:tcPr>
          <w:p w14:paraId="132F636F" w14:textId="77777777" w:rsidR="007232EC" w:rsidRDefault="00000000">
            <w:r>
              <w:rPr>
                <w:sz w:val="20"/>
              </w:rPr>
              <w:t>List all categories (optionally filtered by ?type=income|expense)</w:t>
            </w:r>
          </w:p>
        </w:tc>
      </w:tr>
      <w:tr w:rsidR="007232EC" w14:paraId="49DA61B5" w14:textId="77777777">
        <w:tc>
          <w:tcPr>
            <w:tcW w:w="3135" w:type="dxa"/>
            <w:shd w:val="clear" w:color="auto" w:fill="F9FAFB"/>
          </w:tcPr>
          <w:p w14:paraId="3A06A350" w14:textId="77777777" w:rsidR="007232EC" w:rsidRDefault="00000000">
            <w:r>
              <w:rPr>
                <w:sz w:val="20"/>
              </w:rPr>
              <w:t>GET</w:t>
            </w:r>
          </w:p>
        </w:tc>
        <w:tc>
          <w:tcPr>
            <w:tcW w:w="3135" w:type="dxa"/>
            <w:shd w:val="clear" w:color="auto" w:fill="F9FAFB"/>
          </w:tcPr>
          <w:p w14:paraId="2BB40091" w14:textId="77777777" w:rsidR="007232EC" w:rsidRDefault="00000000">
            <w:r>
              <w:rPr>
                <w:sz w:val="20"/>
              </w:rPr>
              <w:t>/api/categories/:id</w:t>
            </w:r>
          </w:p>
        </w:tc>
        <w:tc>
          <w:tcPr>
            <w:tcW w:w="3135" w:type="dxa"/>
            <w:shd w:val="clear" w:color="auto" w:fill="F9FAFB"/>
          </w:tcPr>
          <w:p w14:paraId="33867F9C" w14:textId="77777777" w:rsidR="007232EC" w:rsidRDefault="00000000">
            <w:r>
              <w:rPr>
                <w:sz w:val="20"/>
              </w:rPr>
              <w:t>Get a single category by ID</w:t>
            </w:r>
          </w:p>
        </w:tc>
      </w:tr>
    </w:tbl>
    <w:p w14:paraId="59E33505" w14:textId="77777777" w:rsidR="007232EC" w:rsidRDefault="007232EC"/>
    <w:p w14:paraId="7C75D99A" w14:textId="77777777" w:rsidR="007232EC" w:rsidRDefault="00000000">
      <w:r>
        <w:t>Categories are shared data — they are not user-specific.</w:t>
      </w:r>
    </w:p>
    <w:p w14:paraId="5029F283" w14:textId="77777777" w:rsidR="007232EC" w:rsidRDefault="00000000">
      <w:pPr>
        <w:pStyle w:val="Heading3"/>
      </w:pPr>
      <w:r>
        <w:t>5.5.4 Settings Module</w:t>
      </w:r>
    </w:p>
    <w:p w14:paraId="7449784F" w14:textId="77777777" w:rsidR="007232EC" w:rsidRDefault="00000000">
      <w:r>
        <w:t>Files: settings.routes.js → settings.controller.js → settings.queries.js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232EC" w14:paraId="2FB03446" w14:textId="77777777">
        <w:tc>
          <w:tcPr>
            <w:tcW w:w="3135" w:type="dxa"/>
            <w:shd w:val="clear" w:color="auto" w:fill="111827"/>
          </w:tcPr>
          <w:p w14:paraId="41995E0B" w14:textId="77777777" w:rsidR="007232E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3135" w:type="dxa"/>
            <w:shd w:val="clear" w:color="auto" w:fill="111827"/>
          </w:tcPr>
          <w:p w14:paraId="33B9A2D7" w14:textId="77777777" w:rsidR="007232EC" w:rsidRDefault="00000000"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w="3135" w:type="dxa"/>
            <w:shd w:val="clear" w:color="auto" w:fill="111827"/>
          </w:tcPr>
          <w:p w14:paraId="73A8D996" w14:textId="77777777" w:rsidR="007232EC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232EC" w14:paraId="07EE642C" w14:textId="77777777">
        <w:tc>
          <w:tcPr>
            <w:tcW w:w="3135" w:type="dxa"/>
          </w:tcPr>
          <w:p w14:paraId="15D220BF" w14:textId="77777777" w:rsidR="007232EC" w:rsidRDefault="00000000">
            <w:r>
              <w:rPr>
                <w:sz w:val="20"/>
              </w:rPr>
              <w:t>GET</w:t>
            </w:r>
          </w:p>
        </w:tc>
        <w:tc>
          <w:tcPr>
            <w:tcW w:w="3135" w:type="dxa"/>
          </w:tcPr>
          <w:p w14:paraId="393F0585" w14:textId="77777777" w:rsidR="007232EC" w:rsidRDefault="00000000">
            <w:r>
              <w:rPr>
                <w:sz w:val="20"/>
              </w:rPr>
              <w:t>/api/settings</w:t>
            </w:r>
          </w:p>
        </w:tc>
        <w:tc>
          <w:tcPr>
            <w:tcW w:w="3135" w:type="dxa"/>
          </w:tcPr>
          <w:p w14:paraId="41C399C1" w14:textId="77777777" w:rsidR="007232EC" w:rsidRDefault="00000000">
            <w:r>
              <w:rPr>
                <w:sz w:val="20"/>
              </w:rPr>
              <w:t>Get current user's settings</w:t>
            </w:r>
          </w:p>
        </w:tc>
      </w:tr>
      <w:tr w:rsidR="007232EC" w14:paraId="684C3649" w14:textId="77777777">
        <w:tc>
          <w:tcPr>
            <w:tcW w:w="3135" w:type="dxa"/>
            <w:shd w:val="clear" w:color="auto" w:fill="F9FAFB"/>
          </w:tcPr>
          <w:p w14:paraId="5F85A467" w14:textId="77777777" w:rsidR="007232EC" w:rsidRDefault="00000000">
            <w:r>
              <w:rPr>
                <w:sz w:val="20"/>
              </w:rPr>
              <w:t>PUT</w:t>
            </w:r>
          </w:p>
        </w:tc>
        <w:tc>
          <w:tcPr>
            <w:tcW w:w="3135" w:type="dxa"/>
            <w:shd w:val="clear" w:color="auto" w:fill="F9FAFB"/>
          </w:tcPr>
          <w:p w14:paraId="2500FB01" w14:textId="77777777" w:rsidR="007232EC" w:rsidRDefault="00000000">
            <w:r>
              <w:rPr>
                <w:sz w:val="20"/>
              </w:rPr>
              <w:t>/api/settings</w:t>
            </w:r>
          </w:p>
        </w:tc>
        <w:tc>
          <w:tcPr>
            <w:tcW w:w="3135" w:type="dxa"/>
            <w:shd w:val="clear" w:color="auto" w:fill="F9FAFB"/>
          </w:tcPr>
          <w:p w14:paraId="31AA2B4F" w14:textId="77777777" w:rsidR="007232EC" w:rsidRDefault="00000000">
            <w:r>
              <w:rPr>
                <w:sz w:val="20"/>
              </w:rPr>
              <w:t>Update (or create) settings</w:t>
            </w:r>
          </w:p>
        </w:tc>
      </w:tr>
    </w:tbl>
    <w:p w14:paraId="4ECB7E63" w14:textId="77777777" w:rsidR="007232EC" w:rsidRDefault="007232EC"/>
    <w:p w14:paraId="6FBC7D12" w14:textId="77777777" w:rsidR="007232EC" w:rsidRDefault="00000000">
      <w:r>
        <w:rPr>
          <w:b/>
        </w:rPr>
        <w:t>updateSettings — Request Body: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232EC" w14:paraId="0E8E6290" w14:textId="77777777">
        <w:tc>
          <w:tcPr>
            <w:tcW w:w="3135" w:type="dxa"/>
            <w:shd w:val="clear" w:color="auto" w:fill="111827"/>
          </w:tcPr>
          <w:p w14:paraId="2D1704F7" w14:textId="77777777" w:rsidR="007232EC" w:rsidRDefault="00000000"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3135" w:type="dxa"/>
            <w:shd w:val="clear" w:color="auto" w:fill="111827"/>
          </w:tcPr>
          <w:p w14:paraId="67264115" w14:textId="77777777" w:rsidR="007232EC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3135" w:type="dxa"/>
            <w:shd w:val="clear" w:color="auto" w:fill="111827"/>
          </w:tcPr>
          <w:p w14:paraId="419BBC2A" w14:textId="77777777" w:rsidR="007232EC" w:rsidRDefault="00000000">
            <w:r>
              <w:rPr>
                <w:b/>
                <w:color w:val="FFFFFF"/>
                <w:sz w:val="20"/>
              </w:rPr>
              <w:t>Default</w:t>
            </w:r>
          </w:p>
        </w:tc>
      </w:tr>
      <w:tr w:rsidR="007232EC" w14:paraId="53DC7D86" w14:textId="77777777">
        <w:tc>
          <w:tcPr>
            <w:tcW w:w="3135" w:type="dxa"/>
          </w:tcPr>
          <w:p w14:paraId="0767F6D9" w14:textId="77777777" w:rsidR="007232EC" w:rsidRDefault="00000000">
            <w:r>
              <w:rPr>
                <w:sz w:val="20"/>
              </w:rPr>
              <w:t>currency</w:t>
            </w:r>
          </w:p>
        </w:tc>
        <w:tc>
          <w:tcPr>
            <w:tcW w:w="3135" w:type="dxa"/>
          </w:tcPr>
          <w:p w14:paraId="3A758FB7" w14:textId="77777777" w:rsidR="007232EC" w:rsidRDefault="00000000">
            <w:r>
              <w:rPr>
                <w:sz w:val="20"/>
              </w:rPr>
              <w:t>string</w:t>
            </w:r>
          </w:p>
        </w:tc>
        <w:tc>
          <w:tcPr>
            <w:tcW w:w="3135" w:type="dxa"/>
          </w:tcPr>
          <w:p w14:paraId="4B1731C0" w14:textId="77777777" w:rsidR="007232EC" w:rsidRDefault="00000000">
            <w:r>
              <w:rPr>
                <w:sz w:val="20"/>
              </w:rPr>
              <w:t>USD</w:t>
            </w:r>
          </w:p>
        </w:tc>
      </w:tr>
      <w:tr w:rsidR="007232EC" w14:paraId="2757D85F" w14:textId="77777777">
        <w:tc>
          <w:tcPr>
            <w:tcW w:w="3135" w:type="dxa"/>
            <w:shd w:val="clear" w:color="auto" w:fill="F9FAFB"/>
          </w:tcPr>
          <w:p w14:paraId="4CC8514D" w14:textId="77777777" w:rsidR="007232EC" w:rsidRDefault="00000000">
            <w:r>
              <w:rPr>
                <w:sz w:val="20"/>
              </w:rPr>
              <w:t>timezone</w:t>
            </w:r>
          </w:p>
        </w:tc>
        <w:tc>
          <w:tcPr>
            <w:tcW w:w="3135" w:type="dxa"/>
            <w:shd w:val="clear" w:color="auto" w:fill="F9FAFB"/>
          </w:tcPr>
          <w:p w14:paraId="3BE3C5B9" w14:textId="77777777" w:rsidR="007232EC" w:rsidRDefault="00000000">
            <w:r>
              <w:rPr>
                <w:sz w:val="20"/>
              </w:rPr>
              <w:t>string</w:t>
            </w:r>
          </w:p>
        </w:tc>
        <w:tc>
          <w:tcPr>
            <w:tcW w:w="3135" w:type="dxa"/>
            <w:shd w:val="clear" w:color="auto" w:fill="F9FAFB"/>
          </w:tcPr>
          <w:p w14:paraId="2C252060" w14:textId="77777777" w:rsidR="007232EC" w:rsidRDefault="00000000">
            <w:r>
              <w:rPr>
                <w:sz w:val="20"/>
              </w:rPr>
              <w:t>UTC</w:t>
            </w:r>
          </w:p>
        </w:tc>
      </w:tr>
      <w:tr w:rsidR="007232EC" w14:paraId="32CF3592" w14:textId="77777777">
        <w:tc>
          <w:tcPr>
            <w:tcW w:w="3135" w:type="dxa"/>
          </w:tcPr>
          <w:p w14:paraId="701471A7" w14:textId="77777777" w:rsidR="007232EC" w:rsidRDefault="00000000">
            <w:r>
              <w:rPr>
                <w:sz w:val="20"/>
              </w:rPr>
              <w:t>theme</w:t>
            </w:r>
          </w:p>
        </w:tc>
        <w:tc>
          <w:tcPr>
            <w:tcW w:w="3135" w:type="dxa"/>
          </w:tcPr>
          <w:p w14:paraId="5B58F5E6" w14:textId="77777777" w:rsidR="007232EC" w:rsidRDefault="00000000">
            <w:r>
              <w:rPr>
                <w:sz w:val="20"/>
              </w:rPr>
              <w:t>string</w:t>
            </w:r>
          </w:p>
        </w:tc>
        <w:tc>
          <w:tcPr>
            <w:tcW w:w="3135" w:type="dxa"/>
          </w:tcPr>
          <w:p w14:paraId="7EDE577C" w14:textId="77777777" w:rsidR="007232EC" w:rsidRDefault="00000000">
            <w:r>
              <w:rPr>
                <w:sz w:val="20"/>
              </w:rPr>
              <w:t>dark</w:t>
            </w:r>
          </w:p>
        </w:tc>
      </w:tr>
      <w:tr w:rsidR="007232EC" w14:paraId="7D18CE8C" w14:textId="77777777">
        <w:tc>
          <w:tcPr>
            <w:tcW w:w="3135" w:type="dxa"/>
            <w:shd w:val="clear" w:color="auto" w:fill="F9FAFB"/>
          </w:tcPr>
          <w:p w14:paraId="5246EFE4" w14:textId="77777777" w:rsidR="007232EC" w:rsidRDefault="00000000">
            <w:r>
              <w:rPr>
                <w:sz w:val="20"/>
              </w:rPr>
              <w:t>push_notifications</w:t>
            </w:r>
          </w:p>
        </w:tc>
        <w:tc>
          <w:tcPr>
            <w:tcW w:w="3135" w:type="dxa"/>
            <w:shd w:val="clear" w:color="auto" w:fill="F9FAFB"/>
          </w:tcPr>
          <w:p w14:paraId="066DCD1B" w14:textId="77777777" w:rsidR="007232EC" w:rsidRDefault="00000000">
            <w:r>
              <w:rPr>
                <w:sz w:val="20"/>
              </w:rPr>
              <w:t>boolean</w:t>
            </w:r>
          </w:p>
        </w:tc>
        <w:tc>
          <w:tcPr>
            <w:tcW w:w="3135" w:type="dxa"/>
            <w:shd w:val="clear" w:color="auto" w:fill="F9FAFB"/>
          </w:tcPr>
          <w:p w14:paraId="3D623F07" w14:textId="77777777" w:rsidR="007232EC" w:rsidRDefault="00000000">
            <w:r>
              <w:rPr>
                <w:sz w:val="20"/>
              </w:rPr>
              <w:t>true</w:t>
            </w:r>
          </w:p>
        </w:tc>
      </w:tr>
      <w:tr w:rsidR="007232EC" w14:paraId="7F779C0E" w14:textId="77777777">
        <w:tc>
          <w:tcPr>
            <w:tcW w:w="3135" w:type="dxa"/>
          </w:tcPr>
          <w:p w14:paraId="3BB8DD5A" w14:textId="77777777" w:rsidR="007232EC" w:rsidRDefault="00000000">
            <w:r>
              <w:rPr>
                <w:sz w:val="20"/>
              </w:rPr>
              <w:t>email_reports</w:t>
            </w:r>
          </w:p>
        </w:tc>
        <w:tc>
          <w:tcPr>
            <w:tcW w:w="3135" w:type="dxa"/>
          </w:tcPr>
          <w:p w14:paraId="3E108F5A" w14:textId="77777777" w:rsidR="007232EC" w:rsidRDefault="00000000">
            <w:r>
              <w:rPr>
                <w:sz w:val="20"/>
              </w:rPr>
              <w:t>boolean</w:t>
            </w:r>
          </w:p>
        </w:tc>
        <w:tc>
          <w:tcPr>
            <w:tcW w:w="3135" w:type="dxa"/>
          </w:tcPr>
          <w:p w14:paraId="1C583861" w14:textId="77777777" w:rsidR="007232EC" w:rsidRDefault="00000000">
            <w:r>
              <w:rPr>
                <w:sz w:val="20"/>
              </w:rPr>
              <w:t>false</w:t>
            </w:r>
          </w:p>
        </w:tc>
      </w:tr>
      <w:tr w:rsidR="007232EC" w14:paraId="71BCCB69" w14:textId="77777777">
        <w:tc>
          <w:tcPr>
            <w:tcW w:w="3135" w:type="dxa"/>
            <w:shd w:val="clear" w:color="auto" w:fill="F9FAFB"/>
          </w:tcPr>
          <w:p w14:paraId="2AAAB57B" w14:textId="77777777" w:rsidR="007232EC" w:rsidRDefault="00000000">
            <w:r>
              <w:rPr>
                <w:sz w:val="20"/>
              </w:rPr>
              <w:t>high_contrast</w:t>
            </w:r>
          </w:p>
        </w:tc>
        <w:tc>
          <w:tcPr>
            <w:tcW w:w="3135" w:type="dxa"/>
            <w:shd w:val="clear" w:color="auto" w:fill="F9FAFB"/>
          </w:tcPr>
          <w:p w14:paraId="7200F4D7" w14:textId="77777777" w:rsidR="007232EC" w:rsidRDefault="00000000">
            <w:r>
              <w:rPr>
                <w:sz w:val="20"/>
              </w:rPr>
              <w:t>boolean</w:t>
            </w:r>
          </w:p>
        </w:tc>
        <w:tc>
          <w:tcPr>
            <w:tcW w:w="3135" w:type="dxa"/>
            <w:shd w:val="clear" w:color="auto" w:fill="F9FAFB"/>
          </w:tcPr>
          <w:p w14:paraId="29BDCF0C" w14:textId="77777777" w:rsidR="007232EC" w:rsidRDefault="00000000">
            <w:r>
              <w:rPr>
                <w:sz w:val="20"/>
              </w:rPr>
              <w:t>false</w:t>
            </w:r>
          </w:p>
        </w:tc>
      </w:tr>
    </w:tbl>
    <w:p w14:paraId="72D462FE" w14:textId="77777777" w:rsidR="007232EC" w:rsidRDefault="007232EC"/>
    <w:p w14:paraId="58E6A12F" w14:textId="77777777" w:rsidR="007232EC" w:rsidRDefault="00000000">
      <w:r>
        <w:t>Upsert Pattern: The upsert query uses PostgreSQL's INSERT ... ON CONFLICT DO UPDATE to either create a new settings row or update the existing one for the user.</w:t>
      </w:r>
    </w:p>
    <w:p w14:paraId="22C26C1B" w14:textId="77777777" w:rsidR="007232EC" w:rsidRDefault="00000000">
      <w:r>
        <w:br w:type="page"/>
      </w:r>
    </w:p>
    <w:p w14:paraId="17BA0E18" w14:textId="77777777" w:rsidR="007232EC" w:rsidRDefault="00000000">
      <w:pPr>
        <w:pStyle w:val="Heading1"/>
      </w:pPr>
      <w:r>
        <w:lastRenderedPageBreak/>
        <w:t>6. Client Documentation</w:t>
      </w:r>
    </w:p>
    <w:p w14:paraId="57BB70BB" w14:textId="77777777" w:rsidR="007232EC" w:rsidRDefault="00000000">
      <w:pPr>
        <w:pStyle w:val="Heading2"/>
      </w:pPr>
      <w:r>
        <w:t>6.1 Entry Point &amp; App Component</w:t>
      </w:r>
    </w:p>
    <w:p w14:paraId="4CE090BF" w14:textId="77777777" w:rsidR="007232EC" w:rsidRDefault="00000000">
      <w:pPr>
        <w:pStyle w:val="Heading3"/>
      </w:pPr>
      <w:r>
        <w:t>index.js</w:t>
      </w:r>
    </w:p>
    <w:p w14:paraId="5E1DCEEB" w14:textId="77777777" w:rsidR="007232EC" w:rsidRDefault="00000000">
      <w:r>
        <w:t>Standard React 19 entry point. Mounts the &lt;App /&gt; component into the #root DOM element and imports globals.css for the design system.</w:t>
      </w:r>
    </w:p>
    <w:p w14:paraId="3897FDEA" w14:textId="77777777" w:rsidR="007232EC" w:rsidRDefault="00000000">
      <w:pPr>
        <w:pStyle w:val="Heading3"/>
      </w:pPr>
      <w:r>
        <w:t>App.jsx</w:t>
      </w:r>
    </w:p>
    <w:p w14:paraId="39F4CD1B" w14:textId="77777777" w:rsidR="007232EC" w:rsidRDefault="00000000">
      <w:r>
        <w:t>The root component that sets up:</w:t>
      </w:r>
    </w:p>
    <w:p w14:paraId="7F6D4924" w14:textId="77777777" w:rsidR="007232EC" w:rsidRDefault="00000000">
      <w:pPr>
        <w:pStyle w:val="ListBullet"/>
      </w:pPr>
      <w:r>
        <w:t>Routing via BrowserRouter with 3 routes: / → /dashboard, /transactions, /settings</w:t>
      </w:r>
    </w:p>
    <w:p w14:paraId="1E9BDD18" w14:textId="77777777" w:rsidR="007232EC" w:rsidRDefault="00000000">
      <w:pPr>
        <w:pStyle w:val="ListBullet"/>
      </w:pPr>
      <w:r>
        <w:t>Global "Add Transaction" Modal — State managed at App level, passed through AppLayout to Sidebar</w:t>
      </w:r>
    </w:p>
    <w:p w14:paraId="5C7DB4AA" w14:textId="77777777" w:rsidR="007232EC" w:rsidRDefault="00000000">
      <w:pPr>
        <w:pStyle w:val="ListBullet"/>
      </w:pPr>
      <w:r>
        <w:t>Layout wrapper — All routes render inside AppLayout (sidebar + top bar)</w:t>
      </w:r>
    </w:p>
    <w:p w14:paraId="5D88BA84" w14:textId="77777777" w:rsidR="007232EC" w:rsidRDefault="00000000">
      <w:pPr>
        <w:pStyle w:val="Heading2"/>
      </w:pPr>
      <w:r>
        <w:t>6.2 Design System (CSS)</w:t>
      </w:r>
    </w:p>
    <w:p w14:paraId="61685535" w14:textId="77777777" w:rsidR="007232EC" w:rsidRDefault="00000000">
      <w:r>
        <w:t>globals.css defines the complete design token system using CSS custom properties.</w:t>
      </w:r>
    </w:p>
    <w:p w14:paraId="7A99CABC" w14:textId="77777777" w:rsidR="007232EC" w:rsidRDefault="00000000">
      <w:r>
        <w:rPr>
          <w:b/>
        </w:rPr>
        <w:t>Dark Theme (Default):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232EC" w14:paraId="6048D5F8" w14:textId="77777777">
        <w:tc>
          <w:tcPr>
            <w:tcW w:w="3135" w:type="dxa"/>
            <w:shd w:val="clear" w:color="auto" w:fill="111827"/>
          </w:tcPr>
          <w:p w14:paraId="7903917E" w14:textId="77777777" w:rsidR="007232EC" w:rsidRDefault="00000000">
            <w:r>
              <w:rPr>
                <w:b/>
                <w:color w:val="FFFFFF"/>
                <w:sz w:val="20"/>
              </w:rPr>
              <w:t>Token</w:t>
            </w:r>
          </w:p>
        </w:tc>
        <w:tc>
          <w:tcPr>
            <w:tcW w:w="3135" w:type="dxa"/>
            <w:shd w:val="clear" w:color="auto" w:fill="111827"/>
          </w:tcPr>
          <w:p w14:paraId="18F19114" w14:textId="77777777" w:rsidR="007232EC" w:rsidRDefault="00000000"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w="3135" w:type="dxa"/>
            <w:shd w:val="clear" w:color="auto" w:fill="111827"/>
          </w:tcPr>
          <w:p w14:paraId="06575AF3" w14:textId="77777777" w:rsidR="007232EC" w:rsidRDefault="00000000">
            <w:r>
              <w:rPr>
                <w:b/>
                <w:color w:val="FFFFFF"/>
                <w:sz w:val="20"/>
              </w:rPr>
              <w:t>Usage</w:t>
            </w:r>
          </w:p>
        </w:tc>
      </w:tr>
      <w:tr w:rsidR="007232EC" w14:paraId="1E2265E5" w14:textId="77777777">
        <w:tc>
          <w:tcPr>
            <w:tcW w:w="3135" w:type="dxa"/>
          </w:tcPr>
          <w:p w14:paraId="6545860D" w14:textId="77777777" w:rsidR="007232EC" w:rsidRDefault="00000000">
            <w:r>
              <w:rPr>
                <w:sz w:val="20"/>
              </w:rPr>
              <w:t>--color-bg</w:t>
            </w:r>
          </w:p>
        </w:tc>
        <w:tc>
          <w:tcPr>
            <w:tcW w:w="3135" w:type="dxa"/>
          </w:tcPr>
          <w:p w14:paraId="37347D56" w14:textId="77777777" w:rsidR="007232EC" w:rsidRDefault="00000000">
            <w:r>
              <w:rPr>
                <w:sz w:val="20"/>
              </w:rPr>
              <w:t>#0a0f1a</w:t>
            </w:r>
          </w:p>
        </w:tc>
        <w:tc>
          <w:tcPr>
            <w:tcW w:w="3135" w:type="dxa"/>
          </w:tcPr>
          <w:p w14:paraId="73B91332" w14:textId="77777777" w:rsidR="007232EC" w:rsidRDefault="00000000">
            <w:r>
              <w:rPr>
                <w:sz w:val="20"/>
              </w:rPr>
              <w:t>Main page background</w:t>
            </w:r>
          </w:p>
        </w:tc>
      </w:tr>
      <w:tr w:rsidR="007232EC" w14:paraId="70F0666D" w14:textId="77777777">
        <w:tc>
          <w:tcPr>
            <w:tcW w:w="3135" w:type="dxa"/>
            <w:shd w:val="clear" w:color="auto" w:fill="F9FAFB"/>
          </w:tcPr>
          <w:p w14:paraId="28ABB811" w14:textId="77777777" w:rsidR="007232EC" w:rsidRDefault="00000000">
            <w:r>
              <w:rPr>
                <w:sz w:val="20"/>
              </w:rPr>
              <w:t>--color-surface</w:t>
            </w:r>
          </w:p>
        </w:tc>
        <w:tc>
          <w:tcPr>
            <w:tcW w:w="3135" w:type="dxa"/>
            <w:shd w:val="clear" w:color="auto" w:fill="F9FAFB"/>
          </w:tcPr>
          <w:p w14:paraId="5EC12EA7" w14:textId="77777777" w:rsidR="007232EC" w:rsidRDefault="00000000">
            <w:r>
              <w:rPr>
                <w:sz w:val="20"/>
              </w:rPr>
              <w:t>#111827</w:t>
            </w:r>
          </w:p>
        </w:tc>
        <w:tc>
          <w:tcPr>
            <w:tcW w:w="3135" w:type="dxa"/>
            <w:shd w:val="clear" w:color="auto" w:fill="F9FAFB"/>
          </w:tcPr>
          <w:p w14:paraId="3427ABA3" w14:textId="77777777" w:rsidR="007232EC" w:rsidRDefault="00000000">
            <w:r>
              <w:rPr>
                <w:sz w:val="20"/>
              </w:rPr>
              <w:t>Cards, sidebar, modals</w:t>
            </w:r>
          </w:p>
        </w:tc>
      </w:tr>
      <w:tr w:rsidR="007232EC" w14:paraId="35D1E0DD" w14:textId="77777777">
        <w:tc>
          <w:tcPr>
            <w:tcW w:w="3135" w:type="dxa"/>
          </w:tcPr>
          <w:p w14:paraId="5196581C" w14:textId="77777777" w:rsidR="007232EC" w:rsidRDefault="00000000">
            <w:r>
              <w:rPr>
                <w:sz w:val="20"/>
              </w:rPr>
              <w:t>--color-surface-2</w:t>
            </w:r>
          </w:p>
        </w:tc>
        <w:tc>
          <w:tcPr>
            <w:tcW w:w="3135" w:type="dxa"/>
          </w:tcPr>
          <w:p w14:paraId="0FBF1566" w14:textId="77777777" w:rsidR="007232EC" w:rsidRDefault="00000000">
            <w:r>
              <w:rPr>
                <w:sz w:val="20"/>
              </w:rPr>
              <w:t>#1f2937</w:t>
            </w:r>
          </w:p>
        </w:tc>
        <w:tc>
          <w:tcPr>
            <w:tcW w:w="3135" w:type="dxa"/>
          </w:tcPr>
          <w:p w14:paraId="30A49AC2" w14:textId="77777777" w:rsidR="007232EC" w:rsidRDefault="00000000">
            <w:r>
              <w:rPr>
                <w:sz w:val="20"/>
              </w:rPr>
              <w:t>Input fields, table rows</w:t>
            </w:r>
          </w:p>
        </w:tc>
      </w:tr>
      <w:tr w:rsidR="007232EC" w14:paraId="6D1A005F" w14:textId="77777777">
        <w:tc>
          <w:tcPr>
            <w:tcW w:w="3135" w:type="dxa"/>
            <w:shd w:val="clear" w:color="auto" w:fill="F9FAFB"/>
          </w:tcPr>
          <w:p w14:paraId="4FAC56B3" w14:textId="77777777" w:rsidR="007232EC" w:rsidRDefault="00000000">
            <w:r>
              <w:rPr>
                <w:sz w:val="20"/>
              </w:rPr>
              <w:t>--color-surface-3</w:t>
            </w:r>
          </w:p>
        </w:tc>
        <w:tc>
          <w:tcPr>
            <w:tcW w:w="3135" w:type="dxa"/>
            <w:shd w:val="clear" w:color="auto" w:fill="F9FAFB"/>
          </w:tcPr>
          <w:p w14:paraId="2186F7C2" w14:textId="77777777" w:rsidR="007232EC" w:rsidRDefault="00000000">
            <w:r>
              <w:rPr>
                <w:sz w:val="20"/>
              </w:rPr>
              <w:t>#374151</w:t>
            </w:r>
          </w:p>
        </w:tc>
        <w:tc>
          <w:tcPr>
            <w:tcW w:w="3135" w:type="dxa"/>
            <w:shd w:val="clear" w:color="auto" w:fill="F9FAFB"/>
          </w:tcPr>
          <w:p w14:paraId="51DB8213" w14:textId="77777777" w:rsidR="007232EC" w:rsidRDefault="00000000">
            <w:r>
              <w:rPr>
                <w:sz w:val="20"/>
              </w:rPr>
              <w:t>Hover states</w:t>
            </w:r>
          </w:p>
        </w:tc>
      </w:tr>
      <w:tr w:rsidR="007232EC" w14:paraId="301B727E" w14:textId="77777777">
        <w:tc>
          <w:tcPr>
            <w:tcW w:w="3135" w:type="dxa"/>
          </w:tcPr>
          <w:p w14:paraId="198D24D1" w14:textId="77777777" w:rsidR="007232EC" w:rsidRDefault="00000000">
            <w:r>
              <w:rPr>
                <w:sz w:val="20"/>
              </w:rPr>
              <w:t>--color-primary</w:t>
            </w:r>
          </w:p>
        </w:tc>
        <w:tc>
          <w:tcPr>
            <w:tcW w:w="3135" w:type="dxa"/>
          </w:tcPr>
          <w:p w14:paraId="56CA1368" w14:textId="77777777" w:rsidR="007232EC" w:rsidRDefault="00000000">
            <w:r>
              <w:rPr>
                <w:sz w:val="20"/>
              </w:rPr>
              <w:t>#10b981</w:t>
            </w:r>
          </w:p>
        </w:tc>
        <w:tc>
          <w:tcPr>
            <w:tcW w:w="3135" w:type="dxa"/>
          </w:tcPr>
          <w:p w14:paraId="21576070" w14:textId="77777777" w:rsidR="007232EC" w:rsidRDefault="00000000">
            <w:r>
              <w:rPr>
                <w:sz w:val="20"/>
              </w:rPr>
              <w:t>Brand green (buttons, active states)</w:t>
            </w:r>
          </w:p>
        </w:tc>
      </w:tr>
      <w:tr w:rsidR="007232EC" w14:paraId="2A3A26F3" w14:textId="77777777">
        <w:tc>
          <w:tcPr>
            <w:tcW w:w="3135" w:type="dxa"/>
            <w:shd w:val="clear" w:color="auto" w:fill="F9FAFB"/>
          </w:tcPr>
          <w:p w14:paraId="28042264" w14:textId="77777777" w:rsidR="007232EC" w:rsidRDefault="00000000">
            <w:r>
              <w:rPr>
                <w:sz w:val="20"/>
              </w:rPr>
              <w:t>--color-text</w:t>
            </w:r>
          </w:p>
        </w:tc>
        <w:tc>
          <w:tcPr>
            <w:tcW w:w="3135" w:type="dxa"/>
            <w:shd w:val="clear" w:color="auto" w:fill="F9FAFB"/>
          </w:tcPr>
          <w:p w14:paraId="41A82F45" w14:textId="77777777" w:rsidR="007232EC" w:rsidRDefault="00000000">
            <w:r>
              <w:rPr>
                <w:sz w:val="20"/>
              </w:rPr>
              <w:t>#f9fafb</w:t>
            </w:r>
          </w:p>
        </w:tc>
        <w:tc>
          <w:tcPr>
            <w:tcW w:w="3135" w:type="dxa"/>
            <w:shd w:val="clear" w:color="auto" w:fill="F9FAFB"/>
          </w:tcPr>
          <w:p w14:paraId="6C2A34D8" w14:textId="77777777" w:rsidR="007232EC" w:rsidRDefault="00000000">
            <w:r>
              <w:rPr>
                <w:sz w:val="20"/>
              </w:rPr>
              <w:t>Main text</w:t>
            </w:r>
          </w:p>
        </w:tc>
      </w:tr>
      <w:tr w:rsidR="007232EC" w14:paraId="450CFACB" w14:textId="77777777">
        <w:tc>
          <w:tcPr>
            <w:tcW w:w="3135" w:type="dxa"/>
          </w:tcPr>
          <w:p w14:paraId="13F50216" w14:textId="77777777" w:rsidR="007232EC" w:rsidRDefault="00000000">
            <w:r>
              <w:rPr>
                <w:sz w:val="20"/>
              </w:rPr>
              <w:t>--color-text-muted</w:t>
            </w:r>
          </w:p>
        </w:tc>
        <w:tc>
          <w:tcPr>
            <w:tcW w:w="3135" w:type="dxa"/>
          </w:tcPr>
          <w:p w14:paraId="395DB63F" w14:textId="77777777" w:rsidR="007232EC" w:rsidRDefault="00000000">
            <w:r>
              <w:rPr>
                <w:sz w:val="20"/>
              </w:rPr>
              <w:t>#9ca3af</w:t>
            </w:r>
          </w:p>
        </w:tc>
        <w:tc>
          <w:tcPr>
            <w:tcW w:w="3135" w:type="dxa"/>
          </w:tcPr>
          <w:p w14:paraId="5B2567D3" w14:textId="77777777" w:rsidR="007232EC" w:rsidRDefault="00000000">
            <w:r>
              <w:rPr>
                <w:sz w:val="20"/>
              </w:rPr>
              <w:t>Subtitles, placeholders</w:t>
            </w:r>
          </w:p>
        </w:tc>
      </w:tr>
      <w:tr w:rsidR="007232EC" w14:paraId="3B875E53" w14:textId="77777777">
        <w:tc>
          <w:tcPr>
            <w:tcW w:w="3135" w:type="dxa"/>
            <w:shd w:val="clear" w:color="auto" w:fill="F9FAFB"/>
          </w:tcPr>
          <w:p w14:paraId="1DFE223A" w14:textId="77777777" w:rsidR="007232EC" w:rsidRDefault="00000000">
            <w:r>
              <w:rPr>
                <w:sz w:val="20"/>
              </w:rPr>
              <w:t>--color-income</w:t>
            </w:r>
          </w:p>
        </w:tc>
        <w:tc>
          <w:tcPr>
            <w:tcW w:w="3135" w:type="dxa"/>
            <w:shd w:val="clear" w:color="auto" w:fill="F9FAFB"/>
          </w:tcPr>
          <w:p w14:paraId="3973D4CD" w14:textId="77777777" w:rsidR="007232EC" w:rsidRDefault="00000000">
            <w:r>
              <w:rPr>
                <w:sz w:val="20"/>
              </w:rPr>
              <w:t>#10b981</w:t>
            </w:r>
          </w:p>
        </w:tc>
        <w:tc>
          <w:tcPr>
            <w:tcW w:w="3135" w:type="dxa"/>
            <w:shd w:val="clear" w:color="auto" w:fill="F9FAFB"/>
          </w:tcPr>
          <w:p w14:paraId="2BB78C1F" w14:textId="77777777" w:rsidR="007232EC" w:rsidRDefault="00000000">
            <w:r>
              <w:rPr>
                <w:sz w:val="20"/>
              </w:rPr>
              <w:t>Green for income</w:t>
            </w:r>
          </w:p>
        </w:tc>
      </w:tr>
      <w:tr w:rsidR="007232EC" w14:paraId="2CC151CB" w14:textId="77777777">
        <w:tc>
          <w:tcPr>
            <w:tcW w:w="3135" w:type="dxa"/>
          </w:tcPr>
          <w:p w14:paraId="533A608E" w14:textId="77777777" w:rsidR="007232EC" w:rsidRDefault="00000000">
            <w:r>
              <w:rPr>
                <w:sz w:val="20"/>
              </w:rPr>
              <w:t>--color-expense</w:t>
            </w:r>
          </w:p>
        </w:tc>
        <w:tc>
          <w:tcPr>
            <w:tcW w:w="3135" w:type="dxa"/>
          </w:tcPr>
          <w:p w14:paraId="01970F97" w14:textId="77777777" w:rsidR="007232EC" w:rsidRDefault="00000000">
            <w:r>
              <w:rPr>
                <w:sz w:val="20"/>
              </w:rPr>
              <w:t>#ef4444</w:t>
            </w:r>
          </w:p>
        </w:tc>
        <w:tc>
          <w:tcPr>
            <w:tcW w:w="3135" w:type="dxa"/>
          </w:tcPr>
          <w:p w14:paraId="1B3DCBD4" w14:textId="77777777" w:rsidR="007232EC" w:rsidRDefault="00000000">
            <w:r>
              <w:rPr>
                <w:sz w:val="20"/>
              </w:rPr>
              <w:t>Red for expenses</w:t>
            </w:r>
          </w:p>
        </w:tc>
      </w:tr>
      <w:tr w:rsidR="007232EC" w14:paraId="36EFB035" w14:textId="77777777">
        <w:tc>
          <w:tcPr>
            <w:tcW w:w="3135" w:type="dxa"/>
            <w:shd w:val="clear" w:color="auto" w:fill="F9FAFB"/>
          </w:tcPr>
          <w:p w14:paraId="0F6BAC8F" w14:textId="77777777" w:rsidR="007232EC" w:rsidRDefault="00000000">
            <w:r>
              <w:rPr>
                <w:sz w:val="20"/>
              </w:rPr>
              <w:t>--color-border</w:t>
            </w:r>
          </w:p>
        </w:tc>
        <w:tc>
          <w:tcPr>
            <w:tcW w:w="3135" w:type="dxa"/>
            <w:shd w:val="clear" w:color="auto" w:fill="F9FAFB"/>
          </w:tcPr>
          <w:p w14:paraId="30C79093" w14:textId="77777777" w:rsidR="007232EC" w:rsidRDefault="00000000">
            <w:r>
              <w:rPr>
                <w:sz w:val="20"/>
              </w:rPr>
              <w:t>#1f2937</w:t>
            </w:r>
          </w:p>
        </w:tc>
        <w:tc>
          <w:tcPr>
            <w:tcW w:w="3135" w:type="dxa"/>
            <w:shd w:val="clear" w:color="auto" w:fill="F9FAFB"/>
          </w:tcPr>
          <w:p w14:paraId="73023672" w14:textId="77777777" w:rsidR="007232EC" w:rsidRDefault="00000000">
            <w:r>
              <w:rPr>
                <w:sz w:val="20"/>
              </w:rPr>
              <w:t>Dividers</w:t>
            </w:r>
          </w:p>
        </w:tc>
      </w:tr>
    </w:tbl>
    <w:p w14:paraId="2447BBFE" w14:textId="77777777" w:rsidR="007232EC" w:rsidRDefault="007232EC"/>
    <w:p w14:paraId="6F03D7D6" w14:textId="77777777" w:rsidR="007232EC" w:rsidRDefault="00000000">
      <w:r>
        <w:rPr>
          <w:b/>
        </w:rPr>
        <w:t>Layout Tokens: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232EC" w14:paraId="19B7AD98" w14:textId="77777777">
        <w:tc>
          <w:tcPr>
            <w:tcW w:w="4703" w:type="dxa"/>
            <w:shd w:val="clear" w:color="auto" w:fill="111827"/>
          </w:tcPr>
          <w:p w14:paraId="017C2169" w14:textId="77777777" w:rsidR="007232EC" w:rsidRDefault="00000000">
            <w:r>
              <w:rPr>
                <w:b/>
                <w:color w:val="FFFFFF"/>
                <w:sz w:val="20"/>
              </w:rPr>
              <w:t>Token</w:t>
            </w:r>
          </w:p>
        </w:tc>
        <w:tc>
          <w:tcPr>
            <w:tcW w:w="4703" w:type="dxa"/>
            <w:shd w:val="clear" w:color="auto" w:fill="111827"/>
          </w:tcPr>
          <w:p w14:paraId="121A6595" w14:textId="77777777" w:rsidR="007232EC" w:rsidRDefault="00000000"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7232EC" w14:paraId="05245F01" w14:textId="77777777">
        <w:tc>
          <w:tcPr>
            <w:tcW w:w="4703" w:type="dxa"/>
          </w:tcPr>
          <w:p w14:paraId="368B627E" w14:textId="77777777" w:rsidR="007232EC" w:rsidRDefault="00000000">
            <w:r>
              <w:rPr>
                <w:sz w:val="20"/>
              </w:rPr>
              <w:t>--sidebar-width</w:t>
            </w:r>
          </w:p>
        </w:tc>
        <w:tc>
          <w:tcPr>
            <w:tcW w:w="4703" w:type="dxa"/>
          </w:tcPr>
          <w:p w14:paraId="1C4E5BCC" w14:textId="77777777" w:rsidR="007232EC" w:rsidRDefault="00000000">
            <w:r>
              <w:rPr>
                <w:sz w:val="20"/>
              </w:rPr>
              <w:t>220px</w:t>
            </w:r>
          </w:p>
        </w:tc>
      </w:tr>
      <w:tr w:rsidR="007232EC" w14:paraId="5C099EB7" w14:textId="77777777">
        <w:tc>
          <w:tcPr>
            <w:tcW w:w="4703" w:type="dxa"/>
            <w:shd w:val="clear" w:color="auto" w:fill="F9FAFB"/>
          </w:tcPr>
          <w:p w14:paraId="5F5D5E30" w14:textId="77777777" w:rsidR="007232EC" w:rsidRDefault="00000000">
            <w:r>
              <w:rPr>
                <w:sz w:val="20"/>
              </w:rPr>
              <w:t>--topbar-height</w:t>
            </w:r>
          </w:p>
        </w:tc>
        <w:tc>
          <w:tcPr>
            <w:tcW w:w="4703" w:type="dxa"/>
            <w:shd w:val="clear" w:color="auto" w:fill="F9FAFB"/>
          </w:tcPr>
          <w:p w14:paraId="1BF33374" w14:textId="77777777" w:rsidR="007232EC" w:rsidRDefault="00000000">
            <w:r>
              <w:rPr>
                <w:sz w:val="20"/>
              </w:rPr>
              <w:t>64px</w:t>
            </w:r>
          </w:p>
        </w:tc>
      </w:tr>
      <w:tr w:rsidR="007232EC" w14:paraId="7F4B806F" w14:textId="77777777">
        <w:tc>
          <w:tcPr>
            <w:tcW w:w="4703" w:type="dxa"/>
          </w:tcPr>
          <w:p w14:paraId="781AA772" w14:textId="77777777" w:rsidR="007232EC" w:rsidRDefault="00000000">
            <w:r>
              <w:rPr>
                <w:sz w:val="20"/>
              </w:rPr>
              <w:t>--radius</w:t>
            </w:r>
          </w:p>
        </w:tc>
        <w:tc>
          <w:tcPr>
            <w:tcW w:w="4703" w:type="dxa"/>
          </w:tcPr>
          <w:p w14:paraId="3196BFDE" w14:textId="77777777" w:rsidR="007232EC" w:rsidRDefault="00000000">
            <w:r>
              <w:rPr>
                <w:sz w:val="20"/>
              </w:rPr>
              <w:t>8px</w:t>
            </w:r>
          </w:p>
        </w:tc>
      </w:tr>
      <w:tr w:rsidR="007232EC" w14:paraId="37AB0834" w14:textId="77777777">
        <w:tc>
          <w:tcPr>
            <w:tcW w:w="4703" w:type="dxa"/>
            <w:shd w:val="clear" w:color="auto" w:fill="F9FAFB"/>
          </w:tcPr>
          <w:p w14:paraId="0E8B2BE5" w14:textId="77777777" w:rsidR="007232EC" w:rsidRDefault="00000000">
            <w:r>
              <w:rPr>
                <w:sz w:val="20"/>
              </w:rPr>
              <w:lastRenderedPageBreak/>
              <w:t>--radius-lg</w:t>
            </w:r>
          </w:p>
        </w:tc>
        <w:tc>
          <w:tcPr>
            <w:tcW w:w="4703" w:type="dxa"/>
            <w:shd w:val="clear" w:color="auto" w:fill="F9FAFB"/>
          </w:tcPr>
          <w:p w14:paraId="0C1FB68D" w14:textId="77777777" w:rsidR="007232EC" w:rsidRDefault="00000000">
            <w:r>
              <w:rPr>
                <w:sz w:val="20"/>
              </w:rPr>
              <w:t>12px</w:t>
            </w:r>
          </w:p>
        </w:tc>
      </w:tr>
    </w:tbl>
    <w:p w14:paraId="37668995" w14:textId="77777777" w:rsidR="007232EC" w:rsidRDefault="007232EC"/>
    <w:p w14:paraId="73B8F909" w14:textId="77777777" w:rsidR="007232EC" w:rsidRDefault="00000000">
      <w:r>
        <w:t>Light theme is activated via [data-theme="light"] on the &lt;html&gt; element, overriding dark theme tokens.</w:t>
      </w:r>
    </w:p>
    <w:p w14:paraId="1A36BB4B" w14:textId="77777777" w:rsidR="007232EC" w:rsidRDefault="00000000">
      <w:pPr>
        <w:pStyle w:val="Heading2"/>
      </w:pPr>
      <w:r>
        <w:t>6.3 API Layer</w:t>
      </w:r>
    </w:p>
    <w:p w14:paraId="40BBEAD0" w14:textId="77777777" w:rsidR="007232EC" w:rsidRDefault="00000000">
      <w:r>
        <w:t>All API functions live in src/api/ and use the native fetch() API. The CRA dev proxy forwards all /api/* requests to the backend.</w:t>
      </w:r>
    </w:p>
    <w:p w14:paraId="042BFABE" w14:textId="77777777" w:rsidR="007232EC" w:rsidRDefault="00000000">
      <w:r>
        <w:rPr>
          <w:b/>
        </w:rPr>
        <w:t>transactionsApi.js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232EC" w14:paraId="27729D6E" w14:textId="77777777">
        <w:tc>
          <w:tcPr>
            <w:tcW w:w="3135" w:type="dxa"/>
            <w:shd w:val="clear" w:color="auto" w:fill="111827"/>
          </w:tcPr>
          <w:p w14:paraId="263F01F3" w14:textId="77777777" w:rsidR="007232EC" w:rsidRDefault="00000000"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w="3135" w:type="dxa"/>
            <w:shd w:val="clear" w:color="auto" w:fill="111827"/>
          </w:tcPr>
          <w:p w14:paraId="5A3A8039" w14:textId="77777777" w:rsidR="007232EC" w:rsidRDefault="00000000">
            <w:r>
              <w:rPr>
                <w:b/>
                <w:color w:val="FFFFFF"/>
                <w:sz w:val="20"/>
              </w:rPr>
              <w:t>HTTP Method</w:t>
            </w:r>
          </w:p>
        </w:tc>
        <w:tc>
          <w:tcPr>
            <w:tcW w:w="3135" w:type="dxa"/>
            <w:shd w:val="clear" w:color="auto" w:fill="111827"/>
          </w:tcPr>
          <w:p w14:paraId="1155E659" w14:textId="77777777" w:rsidR="007232EC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232EC" w14:paraId="2A75A05F" w14:textId="77777777">
        <w:tc>
          <w:tcPr>
            <w:tcW w:w="3135" w:type="dxa"/>
          </w:tcPr>
          <w:p w14:paraId="730E482B" w14:textId="77777777" w:rsidR="007232EC" w:rsidRDefault="00000000">
            <w:r>
              <w:rPr>
                <w:sz w:val="20"/>
              </w:rPr>
              <w:t>getTransactions(params)</w:t>
            </w:r>
          </w:p>
        </w:tc>
        <w:tc>
          <w:tcPr>
            <w:tcW w:w="3135" w:type="dxa"/>
          </w:tcPr>
          <w:p w14:paraId="05F39734" w14:textId="77777777" w:rsidR="007232EC" w:rsidRDefault="00000000">
            <w:r>
              <w:rPr>
                <w:sz w:val="20"/>
              </w:rPr>
              <w:t>GET</w:t>
            </w:r>
          </w:p>
        </w:tc>
        <w:tc>
          <w:tcPr>
            <w:tcW w:w="3135" w:type="dxa"/>
          </w:tcPr>
          <w:p w14:paraId="6CFC69D9" w14:textId="77777777" w:rsidR="007232EC" w:rsidRDefault="00000000">
            <w:r>
              <w:rPr>
                <w:sz w:val="20"/>
              </w:rPr>
              <w:t>Fetch transactions with filter/pagination params</w:t>
            </w:r>
          </w:p>
        </w:tc>
      </w:tr>
      <w:tr w:rsidR="007232EC" w14:paraId="6EFF9897" w14:textId="77777777">
        <w:tc>
          <w:tcPr>
            <w:tcW w:w="3135" w:type="dxa"/>
            <w:shd w:val="clear" w:color="auto" w:fill="F9FAFB"/>
          </w:tcPr>
          <w:p w14:paraId="7D961DC5" w14:textId="77777777" w:rsidR="007232EC" w:rsidRDefault="00000000">
            <w:r>
              <w:rPr>
                <w:sz w:val="20"/>
              </w:rPr>
              <w:t>createTransaction(body)</w:t>
            </w:r>
          </w:p>
        </w:tc>
        <w:tc>
          <w:tcPr>
            <w:tcW w:w="3135" w:type="dxa"/>
            <w:shd w:val="clear" w:color="auto" w:fill="F9FAFB"/>
          </w:tcPr>
          <w:p w14:paraId="030116CA" w14:textId="77777777" w:rsidR="007232EC" w:rsidRDefault="00000000">
            <w:r>
              <w:rPr>
                <w:sz w:val="20"/>
              </w:rPr>
              <w:t>POST</w:t>
            </w:r>
          </w:p>
        </w:tc>
        <w:tc>
          <w:tcPr>
            <w:tcW w:w="3135" w:type="dxa"/>
            <w:shd w:val="clear" w:color="auto" w:fill="F9FAFB"/>
          </w:tcPr>
          <w:p w14:paraId="5BD3FF8D" w14:textId="77777777" w:rsidR="007232EC" w:rsidRDefault="00000000">
            <w:r>
              <w:rPr>
                <w:sz w:val="20"/>
              </w:rPr>
              <w:t>Create a new transaction</w:t>
            </w:r>
          </w:p>
        </w:tc>
      </w:tr>
      <w:tr w:rsidR="007232EC" w14:paraId="72438E12" w14:textId="77777777">
        <w:tc>
          <w:tcPr>
            <w:tcW w:w="3135" w:type="dxa"/>
          </w:tcPr>
          <w:p w14:paraId="5E8DDDED" w14:textId="77777777" w:rsidR="007232EC" w:rsidRDefault="00000000">
            <w:r>
              <w:rPr>
                <w:sz w:val="20"/>
              </w:rPr>
              <w:t>updateTransaction(id, body)</w:t>
            </w:r>
          </w:p>
        </w:tc>
        <w:tc>
          <w:tcPr>
            <w:tcW w:w="3135" w:type="dxa"/>
          </w:tcPr>
          <w:p w14:paraId="0387BDB8" w14:textId="77777777" w:rsidR="007232EC" w:rsidRDefault="00000000">
            <w:r>
              <w:rPr>
                <w:sz w:val="20"/>
              </w:rPr>
              <w:t>PUT</w:t>
            </w:r>
          </w:p>
        </w:tc>
        <w:tc>
          <w:tcPr>
            <w:tcW w:w="3135" w:type="dxa"/>
          </w:tcPr>
          <w:p w14:paraId="0985EF8C" w14:textId="77777777" w:rsidR="007232EC" w:rsidRDefault="00000000">
            <w:r>
              <w:rPr>
                <w:sz w:val="20"/>
              </w:rPr>
              <w:t>Update an existing transaction</w:t>
            </w:r>
          </w:p>
        </w:tc>
      </w:tr>
      <w:tr w:rsidR="007232EC" w14:paraId="5F0984A3" w14:textId="77777777">
        <w:tc>
          <w:tcPr>
            <w:tcW w:w="3135" w:type="dxa"/>
            <w:shd w:val="clear" w:color="auto" w:fill="F9FAFB"/>
          </w:tcPr>
          <w:p w14:paraId="24AE3BEE" w14:textId="77777777" w:rsidR="007232EC" w:rsidRDefault="00000000">
            <w:r>
              <w:rPr>
                <w:sz w:val="20"/>
              </w:rPr>
              <w:t>deleteTransaction(id)</w:t>
            </w:r>
          </w:p>
        </w:tc>
        <w:tc>
          <w:tcPr>
            <w:tcW w:w="3135" w:type="dxa"/>
            <w:shd w:val="clear" w:color="auto" w:fill="F9FAFB"/>
          </w:tcPr>
          <w:p w14:paraId="4B3DE8CF" w14:textId="77777777" w:rsidR="007232EC" w:rsidRDefault="00000000">
            <w:r>
              <w:rPr>
                <w:sz w:val="20"/>
              </w:rPr>
              <w:t>DELETE</w:t>
            </w:r>
          </w:p>
        </w:tc>
        <w:tc>
          <w:tcPr>
            <w:tcW w:w="3135" w:type="dxa"/>
            <w:shd w:val="clear" w:color="auto" w:fill="F9FAFB"/>
          </w:tcPr>
          <w:p w14:paraId="211934C1" w14:textId="77777777" w:rsidR="007232EC" w:rsidRDefault="00000000">
            <w:r>
              <w:rPr>
                <w:sz w:val="20"/>
              </w:rPr>
              <w:t>Delete a transaction</w:t>
            </w:r>
          </w:p>
        </w:tc>
      </w:tr>
      <w:tr w:rsidR="007232EC" w14:paraId="4E364524" w14:textId="77777777">
        <w:tc>
          <w:tcPr>
            <w:tcW w:w="3135" w:type="dxa"/>
          </w:tcPr>
          <w:p w14:paraId="0B3247B8" w14:textId="77777777" w:rsidR="007232EC" w:rsidRDefault="00000000">
            <w:r>
              <w:rPr>
                <w:sz w:val="20"/>
              </w:rPr>
              <w:t>exportTransactionsCSV(params)</w:t>
            </w:r>
          </w:p>
        </w:tc>
        <w:tc>
          <w:tcPr>
            <w:tcW w:w="3135" w:type="dxa"/>
          </w:tcPr>
          <w:p w14:paraId="22F623E7" w14:textId="77777777" w:rsidR="007232EC" w:rsidRDefault="00000000">
            <w:r>
              <w:rPr>
                <w:sz w:val="20"/>
              </w:rPr>
              <w:t>GET</w:t>
            </w:r>
          </w:p>
        </w:tc>
        <w:tc>
          <w:tcPr>
            <w:tcW w:w="3135" w:type="dxa"/>
          </w:tcPr>
          <w:p w14:paraId="57CC2863" w14:textId="77777777" w:rsidR="007232EC" w:rsidRDefault="00000000">
            <w:r>
              <w:rPr>
                <w:sz w:val="20"/>
              </w:rPr>
              <w:t>Download CSV file (blob URL download)</w:t>
            </w:r>
          </w:p>
        </w:tc>
      </w:tr>
    </w:tbl>
    <w:p w14:paraId="1307547E" w14:textId="77777777" w:rsidR="007232EC" w:rsidRDefault="007232EC"/>
    <w:p w14:paraId="1B411428" w14:textId="77777777" w:rsidR="007232EC" w:rsidRDefault="00000000">
      <w:r>
        <w:rPr>
          <w:b/>
        </w:rPr>
        <w:t>analyticsApi.js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232EC" w14:paraId="16E976DC" w14:textId="77777777">
        <w:tc>
          <w:tcPr>
            <w:tcW w:w="3135" w:type="dxa"/>
            <w:shd w:val="clear" w:color="auto" w:fill="111827"/>
          </w:tcPr>
          <w:p w14:paraId="2AAF06B8" w14:textId="77777777" w:rsidR="007232EC" w:rsidRDefault="00000000"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w="3135" w:type="dxa"/>
            <w:shd w:val="clear" w:color="auto" w:fill="111827"/>
          </w:tcPr>
          <w:p w14:paraId="17A17F90" w14:textId="77777777" w:rsidR="007232EC" w:rsidRDefault="00000000">
            <w:r>
              <w:rPr>
                <w:b/>
                <w:color w:val="FFFFFF"/>
                <w:sz w:val="20"/>
              </w:rPr>
              <w:t>HTTP Method</w:t>
            </w:r>
          </w:p>
        </w:tc>
        <w:tc>
          <w:tcPr>
            <w:tcW w:w="3135" w:type="dxa"/>
            <w:shd w:val="clear" w:color="auto" w:fill="111827"/>
          </w:tcPr>
          <w:p w14:paraId="29A76C10" w14:textId="77777777" w:rsidR="007232EC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232EC" w14:paraId="0DDC9B6D" w14:textId="77777777">
        <w:tc>
          <w:tcPr>
            <w:tcW w:w="3135" w:type="dxa"/>
          </w:tcPr>
          <w:p w14:paraId="15818F9F" w14:textId="77777777" w:rsidR="007232EC" w:rsidRDefault="00000000">
            <w:r>
              <w:rPr>
                <w:sz w:val="20"/>
              </w:rPr>
              <w:t>getSummary(month, year)</w:t>
            </w:r>
          </w:p>
        </w:tc>
        <w:tc>
          <w:tcPr>
            <w:tcW w:w="3135" w:type="dxa"/>
          </w:tcPr>
          <w:p w14:paraId="266F74FF" w14:textId="77777777" w:rsidR="007232EC" w:rsidRDefault="00000000">
            <w:r>
              <w:rPr>
                <w:sz w:val="20"/>
              </w:rPr>
              <w:t>GET</w:t>
            </w:r>
          </w:p>
        </w:tc>
        <w:tc>
          <w:tcPr>
            <w:tcW w:w="3135" w:type="dxa"/>
          </w:tcPr>
          <w:p w14:paraId="1CE810E3" w14:textId="77777777" w:rsidR="007232EC" w:rsidRDefault="00000000">
            <w:r>
              <w:rPr>
                <w:sz w:val="20"/>
              </w:rPr>
              <w:t>Income/expense/balance totals</w:t>
            </w:r>
          </w:p>
        </w:tc>
      </w:tr>
      <w:tr w:rsidR="007232EC" w14:paraId="760BFD63" w14:textId="77777777">
        <w:tc>
          <w:tcPr>
            <w:tcW w:w="3135" w:type="dxa"/>
            <w:shd w:val="clear" w:color="auto" w:fill="F9FAFB"/>
          </w:tcPr>
          <w:p w14:paraId="63435899" w14:textId="77777777" w:rsidR="007232EC" w:rsidRDefault="00000000">
            <w:r>
              <w:rPr>
                <w:sz w:val="20"/>
              </w:rPr>
              <w:t>getMonthlyData(year)</w:t>
            </w:r>
          </w:p>
        </w:tc>
        <w:tc>
          <w:tcPr>
            <w:tcW w:w="3135" w:type="dxa"/>
            <w:shd w:val="clear" w:color="auto" w:fill="F9FAFB"/>
          </w:tcPr>
          <w:p w14:paraId="29AAC1AC" w14:textId="77777777" w:rsidR="007232EC" w:rsidRDefault="00000000">
            <w:r>
              <w:rPr>
                <w:sz w:val="20"/>
              </w:rPr>
              <w:t>GET</w:t>
            </w:r>
          </w:p>
        </w:tc>
        <w:tc>
          <w:tcPr>
            <w:tcW w:w="3135" w:type="dxa"/>
            <w:shd w:val="clear" w:color="auto" w:fill="F9FAFB"/>
          </w:tcPr>
          <w:p w14:paraId="16D4A007" w14:textId="77777777" w:rsidR="007232EC" w:rsidRDefault="00000000">
            <w:r>
              <w:rPr>
                <w:sz w:val="20"/>
              </w:rPr>
              <w:t>Monthly income vs expense array</w:t>
            </w:r>
          </w:p>
        </w:tc>
      </w:tr>
      <w:tr w:rsidR="007232EC" w14:paraId="451ED235" w14:textId="77777777">
        <w:tc>
          <w:tcPr>
            <w:tcW w:w="3135" w:type="dxa"/>
          </w:tcPr>
          <w:p w14:paraId="4504BECB" w14:textId="77777777" w:rsidR="007232EC" w:rsidRDefault="00000000">
            <w:r>
              <w:rPr>
                <w:sz w:val="20"/>
              </w:rPr>
              <w:t>getCategoryBreakdown(month, year)</w:t>
            </w:r>
          </w:p>
        </w:tc>
        <w:tc>
          <w:tcPr>
            <w:tcW w:w="3135" w:type="dxa"/>
          </w:tcPr>
          <w:p w14:paraId="62184716" w14:textId="77777777" w:rsidR="007232EC" w:rsidRDefault="00000000">
            <w:r>
              <w:rPr>
                <w:sz w:val="20"/>
              </w:rPr>
              <w:t>GET</w:t>
            </w:r>
          </w:p>
        </w:tc>
        <w:tc>
          <w:tcPr>
            <w:tcW w:w="3135" w:type="dxa"/>
          </w:tcPr>
          <w:p w14:paraId="586C12EC" w14:textId="77777777" w:rsidR="007232EC" w:rsidRDefault="00000000">
            <w:r>
              <w:rPr>
                <w:sz w:val="20"/>
              </w:rPr>
              <w:t>Category-wise spending</w:t>
            </w:r>
          </w:p>
        </w:tc>
      </w:tr>
      <w:tr w:rsidR="007232EC" w14:paraId="71AD40A0" w14:textId="77777777">
        <w:tc>
          <w:tcPr>
            <w:tcW w:w="3135" w:type="dxa"/>
            <w:shd w:val="clear" w:color="auto" w:fill="F9FAFB"/>
          </w:tcPr>
          <w:p w14:paraId="4A73195D" w14:textId="77777777" w:rsidR="007232EC" w:rsidRDefault="00000000">
            <w:r>
              <w:rPr>
                <w:sz w:val="20"/>
              </w:rPr>
              <w:t>getBreakdown(month, year)</w:t>
            </w:r>
          </w:p>
        </w:tc>
        <w:tc>
          <w:tcPr>
            <w:tcW w:w="3135" w:type="dxa"/>
            <w:shd w:val="clear" w:color="auto" w:fill="F9FAFB"/>
          </w:tcPr>
          <w:p w14:paraId="3CA0E405" w14:textId="77777777" w:rsidR="007232EC" w:rsidRDefault="00000000">
            <w:r>
              <w:rPr>
                <w:sz w:val="20"/>
              </w:rPr>
              <w:t>GET</w:t>
            </w:r>
          </w:p>
        </w:tc>
        <w:tc>
          <w:tcPr>
            <w:tcW w:w="3135" w:type="dxa"/>
            <w:shd w:val="clear" w:color="auto" w:fill="F9FAFB"/>
          </w:tcPr>
          <w:p w14:paraId="0358687D" w14:textId="77777777" w:rsidR="007232EC" w:rsidRDefault="00000000">
            <w:r>
              <w:rPr>
                <w:sz w:val="20"/>
              </w:rPr>
              <w:t>Same as categories (for sidebar)</w:t>
            </w:r>
          </w:p>
        </w:tc>
      </w:tr>
    </w:tbl>
    <w:p w14:paraId="1E952354" w14:textId="77777777" w:rsidR="007232EC" w:rsidRDefault="007232EC"/>
    <w:p w14:paraId="5A7901E4" w14:textId="77777777" w:rsidR="007232EC" w:rsidRDefault="00000000">
      <w:r>
        <w:rPr>
          <w:b/>
        </w:rPr>
        <w:t>categoriesApi.js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232EC" w14:paraId="6AD1485D" w14:textId="77777777">
        <w:tc>
          <w:tcPr>
            <w:tcW w:w="3135" w:type="dxa"/>
            <w:shd w:val="clear" w:color="auto" w:fill="111827"/>
          </w:tcPr>
          <w:p w14:paraId="6F4A6064" w14:textId="77777777" w:rsidR="007232EC" w:rsidRDefault="00000000"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w="3135" w:type="dxa"/>
            <w:shd w:val="clear" w:color="auto" w:fill="111827"/>
          </w:tcPr>
          <w:p w14:paraId="1360D0FF" w14:textId="77777777" w:rsidR="007232EC" w:rsidRDefault="00000000">
            <w:r>
              <w:rPr>
                <w:b/>
                <w:color w:val="FFFFFF"/>
                <w:sz w:val="20"/>
              </w:rPr>
              <w:t>HTTP Method</w:t>
            </w:r>
          </w:p>
        </w:tc>
        <w:tc>
          <w:tcPr>
            <w:tcW w:w="3135" w:type="dxa"/>
            <w:shd w:val="clear" w:color="auto" w:fill="111827"/>
          </w:tcPr>
          <w:p w14:paraId="043E7313" w14:textId="77777777" w:rsidR="007232EC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232EC" w14:paraId="62530668" w14:textId="77777777">
        <w:tc>
          <w:tcPr>
            <w:tcW w:w="3135" w:type="dxa"/>
          </w:tcPr>
          <w:p w14:paraId="79D1F4EB" w14:textId="77777777" w:rsidR="007232EC" w:rsidRDefault="00000000">
            <w:r>
              <w:rPr>
                <w:sz w:val="20"/>
              </w:rPr>
              <w:t>getCategories(type)</w:t>
            </w:r>
          </w:p>
        </w:tc>
        <w:tc>
          <w:tcPr>
            <w:tcW w:w="3135" w:type="dxa"/>
          </w:tcPr>
          <w:p w14:paraId="06ADD32F" w14:textId="77777777" w:rsidR="007232EC" w:rsidRDefault="00000000">
            <w:r>
              <w:rPr>
                <w:sz w:val="20"/>
              </w:rPr>
              <w:t>GET</w:t>
            </w:r>
          </w:p>
        </w:tc>
        <w:tc>
          <w:tcPr>
            <w:tcW w:w="3135" w:type="dxa"/>
          </w:tcPr>
          <w:p w14:paraId="558B76A2" w14:textId="77777777" w:rsidR="007232EC" w:rsidRDefault="00000000">
            <w:r>
              <w:rPr>
                <w:sz w:val="20"/>
              </w:rPr>
              <w:t>Get categories, optionally filtered</w:t>
            </w:r>
          </w:p>
        </w:tc>
      </w:tr>
    </w:tbl>
    <w:p w14:paraId="2629B0A7" w14:textId="77777777" w:rsidR="007232EC" w:rsidRDefault="007232EC"/>
    <w:p w14:paraId="286ACD96" w14:textId="77777777" w:rsidR="007232EC" w:rsidRDefault="00000000">
      <w:r>
        <w:rPr>
          <w:b/>
        </w:rPr>
        <w:t>settingsApi.js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232EC" w14:paraId="182C0771" w14:textId="77777777">
        <w:tc>
          <w:tcPr>
            <w:tcW w:w="3135" w:type="dxa"/>
            <w:shd w:val="clear" w:color="auto" w:fill="111827"/>
          </w:tcPr>
          <w:p w14:paraId="245DC1F2" w14:textId="77777777" w:rsidR="007232EC" w:rsidRDefault="00000000"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w="3135" w:type="dxa"/>
            <w:shd w:val="clear" w:color="auto" w:fill="111827"/>
          </w:tcPr>
          <w:p w14:paraId="3BE61B35" w14:textId="77777777" w:rsidR="007232EC" w:rsidRDefault="00000000">
            <w:r>
              <w:rPr>
                <w:b/>
                <w:color w:val="FFFFFF"/>
                <w:sz w:val="20"/>
              </w:rPr>
              <w:t>HTTP Method</w:t>
            </w:r>
          </w:p>
        </w:tc>
        <w:tc>
          <w:tcPr>
            <w:tcW w:w="3135" w:type="dxa"/>
            <w:shd w:val="clear" w:color="auto" w:fill="111827"/>
          </w:tcPr>
          <w:p w14:paraId="05AEA63C" w14:textId="77777777" w:rsidR="007232EC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232EC" w14:paraId="7E3653CE" w14:textId="77777777">
        <w:tc>
          <w:tcPr>
            <w:tcW w:w="3135" w:type="dxa"/>
          </w:tcPr>
          <w:p w14:paraId="6C264401" w14:textId="77777777" w:rsidR="007232EC" w:rsidRDefault="00000000">
            <w:r>
              <w:rPr>
                <w:sz w:val="20"/>
              </w:rPr>
              <w:t>getSettings()</w:t>
            </w:r>
          </w:p>
        </w:tc>
        <w:tc>
          <w:tcPr>
            <w:tcW w:w="3135" w:type="dxa"/>
          </w:tcPr>
          <w:p w14:paraId="130BBEEC" w14:textId="77777777" w:rsidR="007232EC" w:rsidRDefault="00000000">
            <w:r>
              <w:rPr>
                <w:sz w:val="20"/>
              </w:rPr>
              <w:t>GET</w:t>
            </w:r>
          </w:p>
        </w:tc>
        <w:tc>
          <w:tcPr>
            <w:tcW w:w="3135" w:type="dxa"/>
          </w:tcPr>
          <w:p w14:paraId="44A80E38" w14:textId="77777777" w:rsidR="007232EC" w:rsidRDefault="00000000">
            <w:r>
              <w:rPr>
                <w:sz w:val="20"/>
              </w:rPr>
              <w:t>Get current settings</w:t>
            </w:r>
          </w:p>
        </w:tc>
      </w:tr>
      <w:tr w:rsidR="007232EC" w14:paraId="5910271D" w14:textId="77777777">
        <w:tc>
          <w:tcPr>
            <w:tcW w:w="3135" w:type="dxa"/>
            <w:shd w:val="clear" w:color="auto" w:fill="F9FAFB"/>
          </w:tcPr>
          <w:p w14:paraId="053A0166" w14:textId="77777777" w:rsidR="007232EC" w:rsidRDefault="00000000">
            <w:r>
              <w:rPr>
                <w:sz w:val="20"/>
              </w:rPr>
              <w:t>updateSettings(body)</w:t>
            </w:r>
          </w:p>
        </w:tc>
        <w:tc>
          <w:tcPr>
            <w:tcW w:w="3135" w:type="dxa"/>
            <w:shd w:val="clear" w:color="auto" w:fill="F9FAFB"/>
          </w:tcPr>
          <w:p w14:paraId="1D544766" w14:textId="77777777" w:rsidR="007232EC" w:rsidRDefault="00000000">
            <w:r>
              <w:rPr>
                <w:sz w:val="20"/>
              </w:rPr>
              <w:t>PUT</w:t>
            </w:r>
          </w:p>
        </w:tc>
        <w:tc>
          <w:tcPr>
            <w:tcW w:w="3135" w:type="dxa"/>
            <w:shd w:val="clear" w:color="auto" w:fill="F9FAFB"/>
          </w:tcPr>
          <w:p w14:paraId="4543E760" w14:textId="77777777" w:rsidR="007232EC" w:rsidRDefault="00000000">
            <w:r>
              <w:rPr>
                <w:sz w:val="20"/>
              </w:rPr>
              <w:t>Update settings</w:t>
            </w:r>
          </w:p>
        </w:tc>
      </w:tr>
    </w:tbl>
    <w:p w14:paraId="5BB96A30" w14:textId="77777777" w:rsidR="007232EC" w:rsidRDefault="007232EC"/>
    <w:p w14:paraId="732B876E" w14:textId="77777777" w:rsidR="007232EC" w:rsidRDefault="00000000">
      <w:pPr>
        <w:pStyle w:val="Heading2"/>
      </w:pPr>
      <w:r>
        <w:lastRenderedPageBreak/>
        <w:t>6.4 Utility Functions</w:t>
      </w:r>
    </w:p>
    <w:p w14:paraId="67F7788D" w14:textId="77777777" w:rsidR="007232EC" w:rsidRDefault="00000000">
      <w:pPr>
        <w:pStyle w:val="Heading3"/>
      </w:pPr>
      <w:r>
        <w:t>formatCurrency.js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232EC" w14:paraId="76878108" w14:textId="77777777">
        <w:tc>
          <w:tcPr>
            <w:tcW w:w="3135" w:type="dxa"/>
            <w:shd w:val="clear" w:color="auto" w:fill="111827"/>
          </w:tcPr>
          <w:p w14:paraId="1BD8A127" w14:textId="77777777" w:rsidR="007232EC" w:rsidRDefault="00000000"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w="3135" w:type="dxa"/>
            <w:shd w:val="clear" w:color="auto" w:fill="111827"/>
          </w:tcPr>
          <w:p w14:paraId="60AB062B" w14:textId="77777777" w:rsidR="007232EC" w:rsidRDefault="00000000">
            <w:r>
              <w:rPr>
                <w:b/>
                <w:color w:val="FFFFFF"/>
                <w:sz w:val="20"/>
              </w:rPr>
              <w:t>Example</w:t>
            </w:r>
          </w:p>
        </w:tc>
        <w:tc>
          <w:tcPr>
            <w:tcW w:w="3135" w:type="dxa"/>
            <w:shd w:val="clear" w:color="auto" w:fill="111827"/>
          </w:tcPr>
          <w:p w14:paraId="1C1897E2" w14:textId="77777777" w:rsidR="007232EC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232EC" w14:paraId="1DDF9528" w14:textId="77777777">
        <w:tc>
          <w:tcPr>
            <w:tcW w:w="3135" w:type="dxa"/>
          </w:tcPr>
          <w:p w14:paraId="476DF822" w14:textId="77777777" w:rsidR="007232EC" w:rsidRDefault="00000000">
            <w:r>
              <w:rPr>
                <w:sz w:val="20"/>
              </w:rPr>
              <w:t>formatCurrency(amount, currency)</w:t>
            </w:r>
          </w:p>
        </w:tc>
        <w:tc>
          <w:tcPr>
            <w:tcW w:w="3135" w:type="dxa"/>
          </w:tcPr>
          <w:p w14:paraId="60D4FD4D" w14:textId="77777777" w:rsidR="007232EC" w:rsidRDefault="00000000">
            <w:r>
              <w:rPr>
                <w:sz w:val="20"/>
              </w:rPr>
              <w:t>formatCurrency(1234.5) → '$1,234.50'</w:t>
            </w:r>
          </w:p>
        </w:tc>
        <w:tc>
          <w:tcPr>
            <w:tcW w:w="3135" w:type="dxa"/>
          </w:tcPr>
          <w:p w14:paraId="660661B7" w14:textId="77777777" w:rsidR="007232EC" w:rsidRDefault="00000000">
            <w:r>
              <w:rPr>
                <w:sz w:val="20"/>
              </w:rPr>
              <w:t>Formats number as currency using Intl.NumberFormat</w:t>
            </w:r>
          </w:p>
        </w:tc>
      </w:tr>
      <w:tr w:rsidR="007232EC" w14:paraId="5E6CBC76" w14:textId="77777777">
        <w:tc>
          <w:tcPr>
            <w:tcW w:w="3135" w:type="dxa"/>
            <w:shd w:val="clear" w:color="auto" w:fill="F9FAFB"/>
          </w:tcPr>
          <w:p w14:paraId="2569D3AF" w14:textId="77777777" w:rsidR="007232EC" w:rsidRDefault="00000000">
            <w:r>
              <w:rPr>
                <w:sz w:val="20"/>
              </w:rPr>
              <w:t>formatNumber(amount)</w:t>
            </w:r>
          </w:p>
        </w:tc>
        <w:tc>
          <w:tcPr>
            <w:tcW w:w="3135" w:type="dxa"/>
            <w:shd w:val="clear" w:color="auto" w:fill="F9FAFB"/>
          </w:tcPr>
          <w:p w14:paraId="67EAA43B" w14:textId="77777777" w:rsidR="007232EC" w:rsidRDefault="00000000">
            <w:r>
              <w:rPr>
                <w:sz w:val="20"/>
              </w:rPr>
              <w:t>formatNumber(12450) → '12,450.00'</w:t>
            </w:r>
          </w:p>
        </w:tc>
        <w:tc>
          <w:tcPr>
            <w:tcW w:w="3135" w:type="dxa"/>
            <w:shd w:val="clear" w:color="auto" w:fill="F9FAFB"/>
          </w:tcPr>
          <w:p w14:paraId="2FAB6C76" w14:textId="77777777" w:rsidR="007232EC" w:rsidRDefault="00000000">
            <w:r>
              <w:rPr>
                <w:sz w:val="20"/>
              </w:rPr>
              <w:t>Formats number with commas, no currency symbol</w:t>
            </w:r>
          </w:p>
        </w:tc>
      </w:tr>
    </w:tbl>
    <w:p w14:paraId="0C86F3A8" w14:textId="77777777" w:rsidR="007232EC" w:rsidRDefault="007232EC"/>
    <w:p w14:paraId="303E2004" w14:textId="77777777" w:rsidR="007232EC" w:rsidRDefault="00000000">
      <w:pPr>
        <w:pStyle w:val="Heading3"/>
      </w:pPr>
      <w:r>
        <w:t>formatDate.js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232EC" w14:paraId="4F63BCEE" w14:textId="77777777">
        <w:tc>
          <w:tcPr>
            <w:tcW w:w="3135" w:type="dxa"/>
            <w:shd w:val="clear" w:color="auto" w:fill="111827"/>
          </w:tcPr>
          <w:p w14:paraId="5A5F04D4" w14:textId="77777777" w:rsidR="007232EC" w:rsidRDefault="00000000"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w="3135" w:type="dxa"/>
            <w:shd w:val="clear" w:color="auto" w:fill="111827"/>
          </w:tcPr>
          <w:p w14:paraId="0A492EE2" w14:textId="77777777" w:rsidR="007232EC" w:rsidRDefault="00000000">
            <w:r>
              <w:rPr>
                <w:b/>
                <w:color w:val="FFFFFF"/>
                <w:sz w:val="20"/>
              </w:rPr>
              <w:t>Example</w:t>
            </w:r>
          </w:p>
        </w:tc>
        <w:tc>
          <w:tcPr>
            <w:tcW w:w="3135" w:type="dxa"/>
            <w:shd w:val="clear" w:color="auto" w:fill="111827"/>
          </w:tcPr>
          <w:p w14:paraId="34983CDD" w14:textId="77777777" w:rsidR="007232EC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232EC" w14:paraId="2C5F8967" w14:textId="77777777">
        <w:tc>
          <w:tcPr>
            <w:tcW w:w="3135" w:type="dxa"/>
          </w:tcPr>
          <w:p w14:paraId="4053DDB6" w14:textId="77777777" w:rsidR="007232EC" w:rsidRDefault="00000000">
            <w:r>
              <w:rPr>
                <w:sz w:val="20"/>
              </w:rPr>
              <w:t>formatDate(dateStr, style)</w:t>
            </w:r>
          </w:p>
        </w:tc>
        <w:tc>
          <w:tcPr>
            <w:tcW w:w="3135" w:type="dxa"/>
          </w:tcPr>
          <w:p w14:paraId="6C6D747E" w14:textId="77777777" w:rsidR="007232EC" w:rsidRDefault="00000000">
            <w:r>
              <w:rPr>
                <w:sz w:val="20"/>
              </w:rPr>
              <w:t>formatDate('2025-05-17', 'short') → 'May 17'</w:t>
            </w:r>
          </w:p>
        </w:tc>
        <w:tc>
          <w:tcPr>
            <w:tcW w:w="3135" w:type="dxa"/>
          </w:tcPr>
          <w:p w14:paraId="3E1AFCC3" w14:textId="77777777" w:rsidR="007232EC" w:rsidRDefault="00000000">
            <w:r>
              <w:rPr>
                <w:sz w:val="20"/>
              </w:rPr>
              <w:t>Formats ISO date. Styles: long, short, month</w:t>
            </w:r>
          </w:p>
        </w:tc>
      </w:tr>
      <w:tr w:rsidR="007232EC" w14:paraId="758DEFF4" w14:textId="77777777">
        <w:tc>
          <w:tcPr>
            <w:tcW w:w="3135" w:type="dxa"/>
            <w:shd w:val="clear" w:color="auto" w:fill="F9FAFB"/>
          </w:tcPr>
          <w:p w14:paraId="6826EF9C" w14:textId="77777777" w:rsidR="007232EC" w:rsidRDefault="00000000">
            <w:r>
              <w:rPr>
                <w:sz w:val="20"/>
              </w:rPr>
              <w:t>todayISO()</w:t>
            </w:r>
          </w:p>
        </w:tc>
        <w:tc>
          <w:tcPr>
            <w:tcW w:w="3135" w:type="dxa"/>
            <w:shd w:val="clear" w:color="auto" w:fill="F9FAFB"/>
          </w:tcPr>
          <w:p w14:paraId="38C3208B" w14:textId="77777777" w:rsidR="007232EC" w:rsidRDefault="00000000">
            <w:r>
              <w:rPr>
                <w:sz w:val="20"/>
              </w:rPr>
              <w:t>→ '2026-07-14'</w:t>
            </w:r>
          </w:p>
        </w:tc>
        <w:tc>
          <w:tcPr>
            <w:tcW w:w="3135" w:type="dxa"/>
            <w:shd w:val="clear" w:color="auto" w:fill="F9FAFB"/>
          </w:tcPr>
          <w:p w14:paraId="30C44B6A" w14:textId="77777777" w:rsidR="007232EC" w:rsidRDefault="00000000">
            <w:r>
              <w:rPr>
                <w:sz w:val="20"/>
              </w:rPr>
              <w:t>Returns today's date as YYYY-MM-DD</w:t>
            </w:r>
          </w:p>
        </w:tc>
      </w:tr>
      <w:tr w:rsidR="007232EC" w14:paraId="160C450E" w14:textId="77777777">
        <w:tc>
          <w:tcPr>
            <w:tcW w:w="3135" w:type="dxa"/>
          </w:tcPr>
          <w:p w14:paraId="613B6AA9" w14:textId="77777777" w:rsidR="007232EC" w:rsidRDefault="00000000">
            <w:r>
              <w:rPr>
                <w:sz w:val="20"/>
              </w:rPr>
              <w:t>currentMonthYear()</w:t>
            </w:r>
          </w:p>
        </w:tc>
        <w:tc>
          <w:tcPr>
            <w:tcW w:w="3135" w:type="dxa"/>
          </w:tcPr>
          <w:p w14:paraId="3F77BB86" w14:textId="77777777" w:rsidR="007232EC" w:rsidRDefault="00000000">
            <w:r>
              <w:rPr>
                <w:sz w:val="20"/>
              </w:rPr>
              <w:t>→ { month: 7, year: 2026 }</w:t>
            </w:r>
          </w:p>
        </w:tc>
        <w:tc>
          <w:tcPr>
            <w:tcW w:w="3135" w:type="dxa"/>
          </w:tcPr>
          <w:p w14:paraId="6F61CD42" w14:textId="77777777" w:rsidR="007232EC" w:rsidRDefault="00000000">
            <w:r>
              <w:rPr>
                <w:sz w:val="20"/>
              </w:rPr>
              <w:t>Returns current month (1-12) and year</w:t>
            </w:r>
          </w:p>
        </w:tc>
      </w:tr>
    </w:tbl>
    <w:p w14:paraId="6FC1E919" w14:textId="77777777" w:rsidR="007232EC" w:rsidRDefault="007232EC"/>
    <w:p w14:paraId="7D185B11" w14:textId="77777777" w:rsidR="007232EC" w:rsidRDefault="00000000">
      <w:pPr>
        <w:shd w:val="clear" w:color="auto" w:fill="E3F2FD"/>
        <w:spacing w:before="120"/>
      </w:pPr>
      <w:r>
        <w:rPr>
          <w:b/>
          <w:color w:val="1565C0"/>
          <w:sz w:val="20"/>
        </w:rPr>
        <w:t xml:space="preserve"> 💡 TIP: </w:t>
      </w:r>
      <w:r>
        <w:rPr>
          <w:sz w:val="20"/>
        </w:rPr>
        <w:t>formatDate appends T00:00:00 to prevent timezone off-by-one day issues with PostgreSQL DATE values.</w:t>
      </w:r>
    </w:p>
    <w:p w14:paraId="2A6A861A" w14:textId="77777777" w:rsidR="007232EC" w:rsidRDefault="00000000">
      <w:pPr>
        <w:pStyle w:val="Heading3"/>
      </w:pPr>
      <w:r>
        <w:t>categoryIcons.js</w:t>
      </w:r>
    </w:p>
    <w:p w14:paraId="53A74EB6" w14:textId="77777777" w:rsidR="007232EC" w:rsidRDefault="00000000">
      <w:r>
        <w:t>Maps icon name strings (from categories.icon_name column) to React icon components from react-icons/fi. Falls back to FiDollarSign for unrecognized icon names.</w:t>
      </w:r>
    </w:p>
    <w:p w14:paraId="54838FF5" w14:textId="77777777" w:rsidR="007232EC" w:rsidRDefault="00000000">
      <w:pPr>
        <w:shd w:val="clear" w:color="auto" w:fill="E8F5E9"/>
        <w:spacing w:before="120"/>
      </w:pPr>
      <w:r>
        <w:rPr>
          <w:b/>
          <w:color w:val="2E7D32"/>
          <w:sz w:val="20"/>
        </w:rPr>
        <w:t xml:space="preserve"> ℹ️ NOTE: </w:t>
      </w:r>
      <w:r>
        <w:rPr>
          <w:sz w:val="20"/>
        </w:rPr>
        <w:t>The current database seed uses emoji characters as icon_name, not the string keys in this map. The getCategoryIcon() function returns the fallback FiDollarSign for unrecognized strings.</w:t>
      </w:r>
    </w:p>
    <w:p w14:paraId="56367CCC" w14:textId="77777777" w:rsidR="007232EC" w:rsidRDefault="00000000">
      <w:pPr>
        <w:pStyle w:val="Heading2"/>
      </w:pPr>
      <w:r>
        <w:t>6.5 Layout Components</w:t>
      </w:r>
    </w:p>
    <w:p w14:paraId="035E934D" w14:textId="77777777" w:rsidR="007232EC" w:rsidRDefault="00000000">
      <w:pPr>
        <w:pStyle w:val="Heading3"/>
      </w:pPr>
      <w:r>
        <w:t>AppLayout.jsx</w:t>
      </w:r>
    </w:p>
    <w:p w14:paraId="5E45A7BE" w14:textId="77777777" w:rsidR="007232EC" w:rsidRDefault="00000000">
      <w:r>
        <w:t>The master shell component wrapping all pages. Contains: fixed Sidebar (left), sticky TopBar (top), scrollable content area (center).</w:t>
      </w:r>
    </w:p>
    <w:p w14:paraId="31411BC3" w14:textId="77777777" w:rsidR="007232EC" w:rsidRDefault="00000000">
      <w:r>
        <w:t>Props: children (page content), onAddTransaction (passed to Sidebar)</w:t>
      </w:r>
    </w:p>
    <w:p w14:paraId="29D2C55C" w14:textId="77777777" w:rsidR="007232EC" w:rsidRDefault="00000000">
      <w:pPr>
        <w:pStyle w:val="Heading3"/>
      </w:pPr>
      <w:r>
        <w:t>Sidebar.jsx</w:t>
      </w:r>
    </w:p>
    <w:p w14:paraId="15EA12C5" w14:textId="77777777" w:rsidR="007232EC" w:rsidRDefault="00000000">
      <w:r>
        <w:t>Fixed left navigation panel with:</w:t>
      </w:r>
    </w:p>
    <w:p w14:paraId="4FDED9D2" w14:textId="77777777" w:rsidR="007232EC" w:rsidRDefault="00000000">
      <w:pPr>
        <w:pStyle w:val="ListBullet"/>
      </w:pPr>
      <w:r>
        <w:t>Brand logo — "SW" icon + "SpendWise" text</w:t>
      </w:r>
    </w:p>
    <w:p w14:paraId="3357275B" w14:textId="77777777" w:rsidR="007232EC" w:rsidRDefault="00000000">
      <w:pPr>
        <w:pStyle w:val="ListBullet"/>
      </w:pPr>
      <w:r>
        <w:t>Navigation links using NavLink with active state: Dashboard, Transactions, Settings</w:t>
      </w:r>
    </w:p>
    <w:p w14:paraId="318D8E46" w14:textId="77777777" w:rsidR="007232EC" w:rsidRDefault="00000000">
      <w:pPr>
        <w:pStyle w:val="ListBullet"/>
      </w:pPr>
      <w:r>
        <w:t>"Add Transaction" button — Green CTA that triggers the modal</w:t>
      </w:r>
    </w:p>
    <w:p w14:paraId="1E97E075" w14:textId="77777777" w:rsidR="007232EC" w:rsidRDefault="00000000">
      <w:pPr>
        <w:pStyle w:val="ListBullet"/>
      </w:pPr>
      <w:r>
        <w:t>Bottom links — Help and Sign Out buttons</w:t>
      </w:r>
    </w:p>
    <w:p w14:paraId="438AB7DA" w14:textId="77777777" w:rsidR="007232EC" w:rsidRDefault="00000000">
      <w:pPr>
        <w:pStyle w:val="Heading3"/>
      </w:pPr>
      <w:r>
        <w:lastRenderedPageBreak/>
        <w:t>TopBar.jsx</w:t>
      </w:r>
    </w:p>
    <w:p w14:paraId="3BBC0DBF" w14:textId="77777777" w:rsidR="007232EC" w:rsidRDefault="00000000">
      <w:r>
        <w:t>Sticky top header displaying:</w:t>
      </w:r>
    </w:p>
    <w:p w14:paraId="38683347" w14:textId="77777777" w:rsidR="007232EC" w:rsidRDefault="00000000">
      <w:pPr>
        <w:pStyle w:val="ListBullet"/>
      </w:pPr>
      <w:r>
        <w:t>Dynamic page title mapped from current URL pathname</w:t>
      </w:r>
    </w:p>
    <w:p w14:paraId="1083EAEF" w14:textId="77777777" w:rsidR="007232EC" w:rsidRDefault="00000000">
      <w:pPr>
        <w:pStyle w:val="ListBullet"/>
      </w:pPr>
      <w:r>
        <w:t>Search bar (visual only — not connected to API)</w:t>
      </w:r>
    </w:p>
    <w:p w14:paraId="2FD898E2" w14:textId="77777777" w:rsidR="007232EC" w:rsidRDefault="00000000">
      <w:pPr>
        <w:pStyle w:val="ListBullet"/>
      </w:pPr>
      <w:r>
        <w:t>Notification bell, Help icon, User avatar ("TU" initials)</w:t>
      </w:r>
    </w:p>
    <w:p w14:paraId="236DE993" w14:textId="77777777" w:rsidR="007232EC" w:rsidRDefault="00000000">
      <w:pPr>
        <w:pStyle w:val="Heading2"/>
      </w:pPr>
      <w:r>
        <w:t>6.6 Page Components</w:t>
      </w:r>
    </w:p>
    <w:p w14:paraId="4AA66D37" w14:textId="77777777" w:rsidR="007232EC" w:rsidRDefault="00000000">
      <w:pPr>
        <w:pStyle w:val="Heading3"/>
      </w:pPr>
      <w:r>
        <w:t>6.6.1 Dashboard Page</w:t>
      </w:r>
    </w:p>
    <w:p w14:paraId="6DB8B563" w14:textId="77777777" w:rsidR="007232EC" w:rsidRDefault="00000000">
      <w:r>
        <w:t>The main landing page showing a financial overview for the current month.</w:t>
      </w:r>
    </w:p>
    <w:p w14:paraId="62139212" w14:textId="77777777" w:rsidR="007232EC" w:rsidRDefault="00000000">
      <w:r>
        <w:rPr>
          <w:b/>
        </w:rPr>
        <w:t>Data Fetching: Fires 4 API requests in parallel via Promise.all on mount:</w:t>
      </w:r>
    </w:p>
    <w:p w14:paraId="23D7A72A" w14:textId="77777777" w:rsidR="007232EC" w:rsidRDefault="00000000">
      <w:pPr>
        <w:pStyle w:val="ListNumber"/>
      </w:pPr>
      <w:r>
        <w:t>getSummary(month, year) — totals for stat cards</w:t>
      </w:r>
    </w:p>
    <w:p w14:paraId="2334BBF1" w14:textId="77777777" w:rsidR="007232EC" w:rsidRDefault="00000000">
      <w:pPr>
        <w:pStyle w:val="ListNumber"/>
      </w:pPr>
      <w:r>
        <w:t>getMonthlyData(year) — bar chart data</w:t>
      </w:r>
    </w:p>
    <w:p w14:paraId="391AE38B" w14:textId="77777777" w:rsidR="007232EC" w:rsidRDefault="00000000">
      <w:pPr>
        <w:pStyle w:val="ListNumber"/>
      </w:pPr>
      <w:r>
        <w:t>getCategoryBreakdown(month, year) — donut chart data</w:t>
      </w:r>
    </w:p>
    <w:p w14:paraId="579820EA" w14:textId="77777777" w:rsidR="007232EC" w:rsidRDefault="00000000">
      <w:pPr>
        <w:pStyle w:val="ListNumber"/>
      </w:pPr>
      <w:r>
        <w:t>getTransactions({ limit: 3 }) — recent transactions</w:t>
      </w:r>
    </w:p>
    <w:p w14:paraId="02338D8C" w14:textId="77777777" w:rsidR="007232EC" w:rsidRDefault="00000000">
      <w:r>
        <w:rPr>
          <w:b/>
        </w:rPr>
        <w:t>Layout (3 rows):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232EC" w14:paraId="3AF6BA84" w14:textId="77777777">
        <w:tc>
          <w:tcPr>
            <w:tcW w:w="3135" w:type="dxa"/>
            <w:shd w:val="clear" w:color="auto" w:fill="111827"/>
          </w:tcPr>
          <w:p w14:paraId="0EC9F3DA" w14:textId="77777777" w:rsidR="007232EC" w:rsidRDefault="00000000">
            <w:r>
              <w:rPr>
                <w:b/>
                <w:color w:val="FFFFFF"/>
                <w:sz w:val="20"/>
              </w:rPr>
              <w:t>Row</w:t>
            </w:r>
          </w:p>
        </w:tc>
        <w:tc>
          <w:tcPr>
            <w:tcW w:w="3135" w:type="dxa"/>
            <w:shd w:val="clear" w:color="auto" w:fill="111827"/>
          </w:tcPr>
          <w:p w14:paraId="749CAA51" w14:textId="77777777" w:rsidR="007232EC" w:rsidRDefault="00000000">
            <w:r>
              <w:rPr>
                <w:b/>
                <w:color w:val="FFFFFF"/>
                <w:sz w:val="20"/>
              </w:rPr>
              <w:t>Content</w:t>
            </w:r>
          </w:p>
        </w:tc>
        <w:tc>
          <w:tcPr>
            <w:tcW w:w="3135" w:type="dxa"/>
            <w:shd w:val="clear" w:color="auto" w:fill="111827"/>
          </w:tcPr>
          <w:p w14:paraId="393ED824" w14:textId="77777777" w:rsidR="007232EC" w:rsidRDefault="00000000">
            <w:r>
              <w:rPr>
                <w:b/>
                <w:color w:val="FFFFFF"/>
                <w:sz w:val="20"/>
              </w:rPr>
              <w:t>Grid</w:t>
            </w:r>
          </w:p>
        </w:tc>
      </w:tr>
      <w:tr w:rsidR="007232EC" w14:paraId="20609344" w14:textId="77777777">
        <w:tc>
          <w:tcPr>
            <w:tcW w:w="3135" w:type="dxa"/>
          </w:tcPr>
          <w:p w14:paraId="265E20D6" w14:textId="77777777" w:rsidR="007232EC" w:rsidRDefault="00000000">
            <w:r>
              <w:rPr>
                <w:sz w:val="20"/>
              </w:rPr>
              <w:t>1</w:t>
            </w:r>
          </w:p>
        </w:tc>
        <w:tc>
          <w:tcPr>
            <w:tcW w:w="3135" w:type="dxa"/>
          </w:tcPr>
          <w:p w14:paraId="041E8524" w14:textId="77777777" w:rsidR="007232EC" w:rsidRDefault="00000000">
            <w:r>
              <w:rPr>
                <w:sz w:val="20"/>
              </w:rPr>
              <w:t>3 × StatCard (Income, Expense, Balance)</w:t>
            </w:r>
          </w:p>
        </w:tc>
        <w:tc>
          <w:tcPr>
            <w:tcW w:w="3135" w:type="dxa"/>
          </w:tcPr>
          <w:p w14:paraId="21E66FED" w14:textId="77777777" w:rsidR="007232EC" w:rsidRDefault="00000000">
            <w:r>
              <w:rPr>
                <w:sz w:val="20"/>
              </w:rPr>
              <w:t>repeat(3, 1fr)</w:t>
            </w:r>
          </w:p>
        </w:tc>
      </w:tr>
      <w:tr w:rsidR="007232EC" w14:paraId="4BA82C83" w14:textId="77777777">
        <w:tc>
          <w:tcPr>
            <w:tcW w:w="3135" w:type="dxa"/>
            <w:shd w:val="clear" w:color="auto" w:fill="F9FAFB"/>
          </w:tcPr>
          <w:p w14:paraId="33FE6C13" w14:textId="77777777" w:rsidR="007232EC" w:rsidRDefault="00000000">
            <w:r>
              <w:rPr>
                <w:sz w:val="20"/>
              </w:rPr>
              <w:t>2</w:t>
            </w:r>
          </w:p>
        </w:tc>
        <w:tc>
          <w:tcPr>
            <w:tcW w:w="3135" w:type="dxa"/>
            <w:shd w:val="clear" w:color="auto" w:fill="F9FAFB"/>
          </w:tcPr>
          <w:p w14:paraId="4284DC9C" w14:textId="77777777" w:rsidR="007232EC" w:rsidRDefault="00000000">
            <w:r>
              <w:rPr>
                <w:sz w:val="20"/>
              </w:rPr>
              <w:t>MonthlyChart + CategoryChart</w:t>
            </w:r>
          </w:p>
        </w:tc>
        <w:tc>
          <w:tcPr>
            <w:tcW w:w="3135" w:type="dxa"/>
            <w:shd w:val="clear" w:color="auto" w:fill="F9FAFB"/>
          </w:tcPr>
          <w:p w14:paraId="7E101FFD" w14:textId="77777777" w:rsidR="007232EC" w:rsidRDefault="00000000">
            <w:r>
              <w:rPr>
                <w:sz w:val="20"/>
              </w:rPr>
              <w:t>1.4fr 1fr</w:t>
            </w:r>
          </w:p>
        </w:tc>
      </w:tr>
      <w:tr w:rsidR="007232EC" w14:paraId="472D63A0" w14:textId="77777777">
        <w:tc>
          <w:tcPr>
            <w:tcW w:w="3135" w:type="dxa"/>
          </w:tcPr>
          <w:p w14:paraId="0DC08452" w14:textId="77777777" w:rsidR="007232EC" w:rsidRDefault="00000000">
            <w:r>
              <w:rPr>
                <w:sz w:val="20"/>
              </w:rPr>
              <w:t>3</w:t>
            </w:r>
          </w:p>
        </w:tc>
        <w:tc>
          <w:tcPr>
            <w:tcW w:w="3135" w:type="dxa"/>
          </w:tcPr>
          <w:p w14:paraId="2DA0F264" w14:textId="77777777" w:rsidR="007232EC" w:rsidRDefault="00000000">
            <w:r>
              <w:rPr>
                <w:sz w:val="20"/>
              </w:rPr>
              <w:t>RecentTransactions table</w:t>
            </w:r>
          </w:p>
        </w:tc>
        <w:tc>
          <w:tcPr>
            <w:tcW w:w="3135" w:type="dxa"/>
          </w:tcPr>
          <w:p w14:paraId="127FAD70" w14:textId="77777777" w:rsidR="007232EC" w:rsidRDefault="00000000">
            <w:r>
              <w:rPr>
                <w:sz w:val="20"/>
              </w:rPr>
              <w:t>Full width</w:t>
            </w:r>
          </w:p>
        </w:tc>
      </w:tr>
    </w:tbl>
    <w:p w14:paraId="3353C4F9" w14:textId="77777777" w:rsidR="007232EC" w:rsidRDefault="007232EC"/>
    <w:p w14:paraId="2FB841C0" w14:textId="77777777" w:rsidR="007232EC" w:rsidRDefault="00000000">
      <w:pPr>
        <w:pStyle w:val="Heading3"/>
      </w:pPr>
      <w:r>
        <w:t>6.6.2 Transactions Page</w:t>
      </w:r>
    </w:p>
    <w:p w14:paraId="4ABF2C8E" w14:textId="77777777" w:rsidR="007232EC" w:rsidRDefault="00000000">
      <w:r>
        <w:t>Full transaction management page with filtering, pagination, and CRUD operations.</w:t>
      </w:r>
    </w:p>
    <w:p w14:paraId="231D1A35" w14:textId="77777777" w:rsidR="007232EC" w:rsidRDefault="00000000">
      <w:r>
        <w:rPr>
          <w:b/>
        </w:rPr>
        <w:t>State Management: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232EC" w14:paraId="010C02E6" w14:textId="77777777">
        <w:tc>
          <w:tcPr>
            <w:tcW w:w="3135" w:type="dxa"/>
            <w:shd w:val="clear" w:color="auto" w:fill="111827"/>
          </w:tcPr>
          <w:p w14:paraId="2E8315D5" w14:textId="77777777" w:rsidR="007232EC" w:rsidRDefault="00000000">
            <w:r>
              <w:rPr>
                <w:b/>
                <w:color w:val="FFFFFF"/>
                <w:sz w:val="20"/>
              </w:rPr>
              <w:t>State</w:t>
            </w:r>
          </w:p>
        </w:tc>
        <w:tc>
          <w:tcPr>
            <w:tcW w:w="3135" w:type="dxa"/>
            <w:shd w:val="clear" w:color="auto" w:fill="111827"/>
          </w:tcPr>
          <w:p w14:paraId="75E95728" w14:textId="77777777" w:rsidR="007232EC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3135" w:type="dxa"/>
            <w:shd w:val="clear" w:color="auto" w:fill="111827"/>
          </w:tcPr>
          <w:p w14:paraId="13C17E03" w14:textId="77777777" w:rsidR="007232EC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7232EC" w14:paraId="72D1483F" w14:textId="77777777">
        <w:tc>
          <w:tcPr>
            <w:tcW w:w="3135" w:type="dxa"/>
          </w:tcPr>
          <w:p w14:paraId="44D7E1CF" w14:textId="77777777" w:rsidR="007232EC" w:rsidRDefault="00000000">
            <w:r>
              <w:rPr>
                <w:sz w:val="20"/>
              </w:rPr>
              <w:t>filter</w:t>
            </w:r>
          </w:p>
        </w:tc>
        <w:tc>
          <w:tcPr>
            <w:tcW w:w="3135" w:type="dxa"/>
          </w:tcPr>
          <w:p w14:paraId="28FE9B24" w14:textId="77777777" w:rsidR="007232EC" w:rsidRDefault="00000000">
            <w:r>
              <w:rPr>
                <w:sz w:val="20"/>
              </w:rPr>
              <w:t>'all' | 'income' | 'expense'</w:t>
            </w:r>
          </w:p>
        </w:tc>
        <w:tc>
          <w:tcPr>
            <w:tcW w:w="3135" w:type="dxa"/>
          </w:tcPr>
          <w:p w14:paraId="4A928A52" w14:textId="77777777" w:rsidR="007232EC" w:rsidRDefault="00000000">
            <w:r>
              <w:rPr>
                <w:sz w:val="20"/>
              </w:rPr>
              <w:t>Active type filter</w:t>
            </w:r>
          </w:p>
        </w:tc>
      </w:tr>
      <w:tr w:rsidR="007232EC" w14:paraId="0315C9F3" w14:textId="77777777">
        <w:tc>
          <w:tcPr>
            <w:tcW w:w="3135" w:type="dxa"/>
            <w:shd w:val="clear" w:color="auto" w:fill="F9FAFB"/>
          </w:tcPr>
          <w:p w14:paraId="61CD9EA2" w14:textId="77777777" w:rsidR="007232EC" w:rsidRDefault="00000000">
            <w:r>
              <w:rPr>
                <w:sz w:val="20"/>
              </w:rPr>
              <w:t>page</w:t>
            </w:r>
          </w:p>
        </w:tc>
        <w:tc>
          <w:tcPr>
            <w:tcW w:w="3135" w:type="dxa"/>
            <w:shd w:val="clear" w:color="auto" w:fill="F9FAFB"/>
          </w:tcPr>
          <w:p w14:paraId="284B8F89" w14:textId="77777777" w:rsidR="007232EC" w:rsidRDefault="00000000">
            <w:r>
              <w:rPr>
                <w:sz w:val="20"/>
              </w:rPr>
              <w:t>number</w:t>
            </w:r>
          </w:p>
        </w:tc>
        <w:tc>
          <w:tcPr>
            <w:tcW w:w="3135" w:type="dxa"/>
            <w:shd w:val="clear" w:color="auto" w:fill="F9FAFB"/>
          </w:tcPr>
          <w:p w14:paraId="75CE36B6" w14:textId="77777777" w:rsidR="007232EC" w:rsidRDefault="00000000">
            <w:r>
              <w:rPr>
                <w:sz w:val="20"/>
              </w:rPr>
              <w:t>Current page number</w:t>
            </w:r>
          </w:p>
        </w:tc>
      </w:tr>
      <w:tr w:rsidR="007232EC" w14:paraId="40EA3A21" w14:textId="77777777">
        <w:tc>
          <w:tcPr>
            <w:tcW w:w="3135" w:type="dxa"/>
          </w:tcPr>
          <w:p w14:paraId="75F11D0E" w14:textId="77777777" w:rsidR="007232EC" w:rsidRDefault="00000000">
            <w:r>
              <w:rPr>
                <w:sz w:val="20"/>
              </w:rPr>
              <w:t>transactions</w:t>
            </w:r>
          </w:p>
        </w:tc>
        <w:tc>
          <w:tcPr>
            <w:tcW w:w="3135" w:type="dxa"/>
          </w:tcPr>
          <w:p w14:paraId="3DF4A19E" w14:textId="77777777" w:rsidR="007232EC" w:rsidRDefault="00000000">
            <w:r>
              <w:rPr>
                <w:sz w:val="20"/>
              </w:rPr>
              <w:t>array</w:t>
            </w:r>
          </w:p>
        </w:tc>
        <w:tc>
          <w:tcPr>
            <w:tcW w:w="3135" w:type="dxa"/>
          </w:tcPr>
          <w:p w14:paraId="6CE8FACB" w14:textId="77777777" w:rsidR="007232EC" w:rsidRDefault="00000000">
            <w:r>
              <w:rPr>
                <w:sz w:val="20"/>
              </w:rPr>
              <w:t>Current page of transactions</w:t>
            </w:r>
          </w:p>
        </w:tc>
      </w:tr>
      <w:tr w:rsidR="007232EC" w14:paraId="0C587F03" w14:textId="77777777">
        <w:tc>
          <w:tcPr>
            <w:tcW w:w="3135" w:type="dxa"/>
            <w:shd w:val="clear" w:color="auto" w:fill="F9FAFB"/>
          </w:tcPr>
          <w:p w14:paraId="74C4CB8B" w14:textId="77777777" w:rsidR="007232EC" w:rsidRDefault="00000000">
            <w:r>
              <w:rPr>
                <w:sz w:val="20"/>
              </w:rPr>
              <w:t>meta</w:t>
            </w:r>
          </w:p>
        </w:tc>
        <w:tc>
          <w:tcPr>
            <w:tcW w:w="3135" w:type="dxa"/>
            <w:shd w:val="clear" w:color="auto" w:fill="F9FAFB"/>
          </w:tcPr>
          <w:p w14:paraId="3CC17F3E" w14:textId="77777777" w:rsidR="007232EC" w:rsidRDefault="00000000">
            <w:r>
              <w:rPr>
                <w:sz w:val="20"/>
              </w:rPr>
              <w:t>object</w:t>
            </w:r>
          </w:p>
        </w:tc>
        <w:tc>
          <w:tcPr>
            <w:tcW w:w="3135" w:type="dxa"/>
            <w:shd w:val="clear" w:color="auto" w:fill="F9FAFB"/>
          </w:tcPr>
          <w:p w14:paraId="663B4F27" w14:textId="77777777" w:rsidR="007232EC" w:rsidRDefault="00000000">
            <w:r>
              <w:rPr>
                <w:sz w:val="20"/>
              </w:rPr>
              <w:t>Pagination metadata (total, totalPages)</w:t>
            </w:r>
          </w:p>
        </w:tc>
      </w:tr>
      <w:tr w:rsidR="007232EC" w14:paraId="12668060" w14:textId="77777777">
        <w:tc>
          <w:tcPr>
            <w:tcW w:w="3135" w:type="dxa"/>
          </w:tcPr>
          <w:p w14:paraId="3A0D4286" w14:textId="77777777" w:rsidR="007232EC" w:rsidRDefault="00000000">
            <w:r>
              <w:rPr>
                <w:sz w:val="20"/>
              </w:rPr>
              <w:t>breakdown</w:t>
            </w:r>
          </w:p>
        </w:tc>
        <w:tc>
          <w:tcPr>
            <w:tcW w:w="3135" w:type="dxa"/>
          </w:tcPr>
          <w:p w14:paraId="29BDDD82" w14:textId="77777777" w:rsidR="007232EC" w:rsidRDefault="00000000">
            <w:r>
              <w:rPr>
                <w:sz w:val="20"/>
              </w:rPr>
              <w:t>array</w:t>
            </w:r>
          </w:p>
        </w:tc>
        <w:tc>
          <w:tcPr>
            <w:tcW w:w="3135" w:type="dxa"/>
          </w:tcPr>
          <w:p w14:paraId="73E77AFF" w14:textId="77777777" w:rsidR="007232EC" w:rsidRDefault="00000000">
            <w:r>
              <w:rPr>
                <w:sz w:val="20"/>
              </w:rPr>
              <w:t>Category breakdown for sidebar</w:t>
            </w:r>
          </w:p>
        </w:tc>
      </w:tr>
      <w:tr w:rsidR="007232EC" w14:paraId="2F122270" w14:textId="77777777">
        <w:tc>
          <w:tcPr>
            <w:tcW w:w="3135" w:type="dxa"/>
            <w:shd w:val="clear" w:color="auto" w:fill="F9FAFB"/>
          </w:tcPr>
          <w:p w14:paraId="0157A08C" w14:textId="77777777" w:rsidR="007232EC" w:rsidRDefault="00000000">
            <w:r>
              <w:rPr>
                <w:sz w:val="20"/>
              </w:rPr>
              <w:t>showModal</w:t>
            </w:r>
          </w:p>
        </w:tc>
        <w:tc>
          <w:tcPr>
            <w:tcW w:w="3135" w:type="dxa"/>
            <w:shd w:val="clear" w:color="auto" w:fill="F9FAFB"/>
          </w:tcPr>
          <w:p w14:paraId="19B6BAC8" w14:textId="77777777" w:rsidR="007232EC" w:rsidRDefault="00000000">
            <w:r>
              <w:rPr>
                <w:sz w:val="20"/>
              </w:rPr>
              <w:t>boolean</w:t>
            </w:r>
          </w:p>
        </w:tc>
        <w:tc>
          <w:tcPr>
            <w:tcW w:w="3135" w:type="dxa"/>
            <w:shd w:val="clear" w:color="auto" w:fill="F9FAFB"/>
          </w:tcPr>
          <w:p w14:paraId="12284CAC" w14:textId="77777777" w:rsidR="007232EC" w:rsidRDefault="00000000">
            <w:r>
              <w:rPr>
                <w:sz w:val="20"/>
              </w:rPr>
              <w:t>Add/edit modal visibility</w:t>
            </w:r>
          </w:p>
        </w:tc>
      </w:tr>
      <w:tr w:rsidR="007232EC" w14:paraId="6E48D989" w14:textId="77777777">
        <w:tc>
          <w:tcPr>
            <w:tcW w:w="3135" w:type="dxa"/>
          </w:tcPr>
          <w:p w14:paraId="65BFEA81" w14:textId="77777777" w:rsidR="007232EC" w:rsidRDefault="00000000">
            <w:r>
              <w:rPr>
                <w:sz w:val="20"/>
              </w:rPr>
              <w:t>editTx</w:t>
            </w:r>
          </w:p>
        </w:tc>
        <w:tc>
          <w:tcPr>
            <w:tcW w:w="3135" w:type="dxa"/>
          </w:tcPr>
          <w:p w14:paraId="0E9447D2" w14:textId="77777777" w:rsidR="007232EC" w:rsidRDefault="00000000">
            <w:r>
              <w:rPr>
                <w:sz w:val="20"/>
              </w:rPr>
              <w:t>object | null</w:t>
            </w:r>
          </w:p>
        </w:tc>
        <w:tc>
          <w:tcPr>
            <w:tcW w:w="3135" w:type="dxa"/>
          </w:tcPr>
          <w:p w14:paraId="69940320" w14:textId="77777777" w:rsidR="007232EC" w:rsidRDefault="00000000">
            <w:r>
              <w:rPr>
                <w:sz w:val="20"/>
              </w:rPr>
              <w:t>Transaction being edited</w:t>
            </w:r>
          </w:p>
        </w:tc>
      </w:tr>
    </w:tbl>
    <w:p w14:paraId="7BCE40B8" w14:textId="77777777" w:rsidR="007232EC" w:rsidRDefault="007232EC"/>
    <w:p w14:paraId="3295DF09" w14:textId="77777777" w:rsidR="007232EC" w:rsidRDefault="00000000">
      <w:r>
        <w:rPr>
          <w:b/>
        </w:rPr>
        <w:t>Features:</w:t>
      </w:r>
    </w:p>
    <w:p w14:paraId="3A9A306A" w14:textId="77777777" w:rsidR="007232EC" w:rsidRDefault="00000000">
      <w:pPr>
        <w:pStyle w:val="ListBullet"/>
      </w:pPr>
      <w:r>
        <w:lastRenderedPageBreak/>
        <w:t>Filter by All/Income/Expense via FilterBar</w:t>
      </w:r>
    </w:p>
    <w:p w14:paraId="48402BAC" w14:textId="77777777" w:rsidR="007232EC" w:rsidRDefault="00000000">
      <w:pPr>
        <w:pStyle w:val="ListBullet"/>
      </w:pPr>
      <w:r>
        <w:t>7 transactions per page with Pagination controls</w:t>
      </w:r>
    </w:p>
    <w:p w14:paraId="60D8452B" w14:textId="77777777" w:rsidR="007232EC" w:rsidRDefault="00000000">
      <w:pPr>
        <w:pStyle w:val="ListBullet"/>
      </w:pPr>
      <w:r>
        <w:t>Edit and Delete actions on each TransactionRow</w:t>
      </w:r>
    </w:p>
    <w:p w14:paraId="63E25ABC" w14:textId="77777777" w:rsidR="007232EC" w:rsidRDefault="00000000">
      <w:pPr>
        <w:pStyle w:val="ListBullet"/>
      </w:pPr>
      <w:r>
        <w:t>Auto-refresh after create/delete operations</w:t>
      </w:r>
    </w:p>
    <w:p w14:paraId="7DBFCF83" w14:textId="77777777" w:rsidR="007232EC" w:rsidRDefault="00000000">
      <w:pPr>
        <w:pStyle w:val="Heading3"/>
      </w:pPr>
      <w:r>
        <w:t>6.6.3 Settings Page</w:t>
      </w:r>
    </w:p>
    <w:p w14:paraId="4288C00A" w14:textId="77777777" w:rsidR="007232EC" w:rsidRDefault="00000000">
      <w:r>
        <w:t>User preferences management with save/cancel actions.</w:t>
      </w:r>
    </w:p>
    <w:p w14:paraId="133C0565" w14:textId="77777777" w:rsidR="007232EC" w:rsidRDefault="00000000">
      <w:r>
        <w:rPr>
          <w:b/>
        </w:rPr>
        <w:t>Layout: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232EC" w14:paraId="55E35E0E" w14:textId="77777777">
        <w:tc>
          <w:tcPr>
            <w:tcW w:w="3135" w:type="dxa"/>
            <w:shd w:val="clear" w:color="auto" w:fill="111827"/>
          </w:tcPr>
          <w:p w14:paraId="00A7AB4B" w14:textId="77777777" w:rsidR="007232EC" w:rsidRDefault="00000000"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w="3135" w:type="dxa"/>
            <w:shd w:val="clear" w:color="auto" w:fill="111827"/>
          </w:tcPr>
          <w:p w14:paraId="3B63072E" w14:textId="77777777" w:rsidR="007232EC" w:rsidRDefault="00000000">
            <w:r>
              <w:rPr>
                <w:b/>
                <w:color w:val="FFFFFF"/>
                <w:sz w:val="20"/>
              </w:rPr>
              <w:t>Components</w:t>
            </w:r>
          </w:p>
        </w:tc>
        <w:tc>
          <w:tcPr>
            <w:tcW w:w="3135" w:type="dxa"/>
            <w:shd w:val="clear" w:color="auto" w:fill="111827"/>
          </w:tcPr>
          <w:p w14:paraId="61174C9F" w14:textId="77777777" w:rsidR="007232EC" w:rsidRDefault="00000000">
            <w:r>
              <w:rPr>
                <w:b/>
                <w:color w:val="FFFFFF"/>
                <w:sz w:val="20"/>
              </w:rPr>
              <w:t>Grid</w:t>
            </w:r>
          </w:p>
        </w:tc>
      </w:tr>
      <w:tr w:rsidR="007232EC" w14:paraId="33460729" w14:textId="77777777">
        <w:tc>
          <w:tcPr>
            <w:tcW w:w="3135" w:type="dxa"/>
          </w:tcPr>
          <w:p w14:paraId="0E9C2751" w14:textId="77777777" w:rsidR="007232EC" w:rsidRDefault="00000000">
            <w:r>
              <w:rPr>
                <w:sz w:val="20"/>
              </w:rPr>
              <w:t>Top row</w:t>
            </w:r>
          </w:p>
        </w:tc>
        <w:tc>
          <w:tcPr>
            <w:tcW w:w="3135" w:type="dxa"/>
          </w:tcPr>
          <w:p w14:paraId="179CF4F1" w14:textId="77777777" w:rsidR="007232EC" w:rsidRDefault="00000000">
            <w:r>
              <w:rPr>
                <w:sz w:val="20"/>
              </w:rPr>
              <w:t>GeneralSettings + AppearancePanel</w:t>
            </w:r>
          </w:p>
        </w:tc>
        <w:tc>
          <w:tcPr>
            <w:tcW w:w="3135" w:type="dxa"/>
          </w:tcPr>
          <w:p w14:paraId="7B6D82F6" w14:textId="77777777" w:rsidR="007232EC" w:rsidRDefault="00000000">
            <w:r>
              <w:rPr>
                <w:sz w:val="20"/>
              </w:rPr>
              <w:t>1.3fr 1fr</w:t>
            </w:r>
          </w:p>
        </w:tc>
      </w:tr>
      <w:tr w:rsidR="007232EC" w14:paraId="6FB10D28" w14:textId="77777777">
        <w:tc>
          <w:tcPr>
            <w:tcW w:w="3135" w:type="dxa"/>
            <w:shd w:val="clear" w:color="auto" w:fill="F9FAFB"/>
          </w:tcPr>
          <w:p w14:paraId="208D8A09" w14:textId="77777777" w:rsidR="007232EC" w:rsidRDefault="00000000">
            <w:r>
              <w:rPr>
                <w:sz w:val="20"/>
              </w:rPr>
              <w:t>Premium banner</w:t>
            </w:r>
          </w:p>
        </w:tc>
        <w:tc>
          <w:tcPr>
            <w:tcW w:w="3135" w:type="dxa"/>
            <w:shd w:val="clear" w:color="auto" w:fill="F9FAFB"/>
          </w:tcPr>
          <w:p w14:paraId="70F54273" w14:textId="77777777" w:rsidR="007232EC" w:rsidRDefault="00000000">
            <w:r>
              <w:rPr>
                <w:sz w:val="20"/>
              </w:rPr>
              <w:t>Upsell card for SpendWise Premium</w:t>
            </w:r>
          </w:p>
        </w:tc>
        <w:tc>
          <w:tcPr>
            <w:tcW w:w="3135" w:type="dxa"/>
            <w:shd w:val="clear" w:color="auto" w:fill="F9FAFB"/>
          </w:tcPr>
          <w:p w14:paraId="0C03250D" w14:textId="77777777" w:rsidR="007232EC" w:rsidRDefault="00000000">
            <w:r>
              <w:rPr>
                <w:sz w:val="20"/>
              </w:rPr>
              <w:t>Full width</w:t>
            </w:r>
          </w:p>
        </w:tc>
      </w:tr>
      <w:tr w:rsidR="007232EC" w14:paraId="5FEFE8C2" w14:textId="77777777">
        <w:tc>
          <w:tcPr>
            <w:tcW w:w="3135" w:type="dxa"/>
          </w:tcPr>
          <w:p w14:paraId="7652A287" w14:textId="77777777" w:rsidR="007232EC" w:rsidRDefault="00000000">
            <w:r>
              <w:rPr>
                <w:sz w:val="20"/>
              </w:rPr>
              <w:t>Bottom row</w:t>
            </w:r>
          </w:p>
        </w:tc>
        <w:tc>
          <w:tcPr>
            <w:tcW w:w="3135" w:type="dxa"/>
          </w:tcPr>
          <w:p w14:paraId="5B31FD91" w14:textId="77777777" w:rsidR="007232EC" w:rsidRDefault="00000000">
            <w:r>
              <w:rPr>
                <w:sz w:val="20"/>
              </w:rPr>
              <w:t>DataExport + SecurityPanel</w:t>
            </w:r>
          </w:p>
        </w:tc>
        <w:tc>
          <w:tcPr>
            <w:tcW w:w="3135" w:type="dxa"/>
          </w:tcPr>
          <w:p w14:paraId="27D98C81" w14:textId="77777777" w:rsidR="007232EC" w:rsidRDefault="00000000">
            <w:r>
              <w:rPr>
                <w:sz w:val="20"/>
              </w:rPr>
              <w:t>1fr 1fr</w:t>
            </w:r>
          </w:p>
        </w:tc>
      </w:tr>
      <w:tr w:rsidR="007232EC" w14:paraId="5D7E5D7F" w14:textId="77777777">
        <w:tc>
          <w:tcPr>
            <w:tcW w:w="3135" w:type="dxa"/>
            <w:shd w:val="clear" w:color="auto" w:fill="F9FAFB"/>
          </w:tcPr>
          <w:p w14:paraId="11C147A6" w14:textId="77777777" w:rsidR="007232EC" w:rsidRDefault="00000000">
            <w:r>
              <w:rPr>
                <w:sz w:val="20"/>
              </w:rPr>
              <w:t>Action bar</w:t>
            </w:r>
          </w:p>
        </w:tc>
        <w:tc>
          <w:tcPr>
            <w:tcW w:w="3135" w:type="dxa"/>
            <w:shd w:val="clear" w:color="auto" w:fill="F9FAFB"/>
          </w:tcPr>
          <w:p w14:paraId="3EE677BB" w14:textId="77777777" w:rsidR="007232EC" w:rsidRDefault="00000000">
            <w:r>
              <w:rPr>
                <w:sz w:val="20"/>
              </w:rPr>
              <w:t>Cancel + Save buttons</w:t>
            </w:r>
          </w:p>
        </w:tc>
        <w:tc>
          <w:tcPr>
            <w:tcW w:w="3135" w:type="dxa"/>
            <w:shd w:val="clear" w:color="auto" w:fill="F9FAFB"/>
          </w:tcPr>
          <w:p w14:paraId="2A8C2544" w14:textId="77777777" w:rsidR="007232EC" w:rsidRDefault="00000000">
            <w:r>
              <w:rPr>
                <w:sz w:val="20"/>
              </w:rPr>
              <w:t>Bottom-aligned</w:t>
            </w:r>
          </w:p>
        </w:tc>
      </w:tr>
    </w:tbl>
    <w:p w14:paraId="53D5A907" w14:textId="77777777" w:rsidR="007232EC" w:rsidRDefault="007232EC"/>
    <w:p w14:paraId="46C24DDB" w14:textId="77777777" w:rsidR="007232EC" w:rsidRDefault="00000000">
      <w:pPr>
        <w:pStyle w:val="Heading2"/>
      </w:pPr>
      <w:r>
        <w:t>6.7 Feature Components</w:t>
      </w:r>
    </w:p>
    <w:p w14:paraId="27319C02" w14:textId="77777777" w:rsidR="007232EC" w:rsidRDefault="00000000">
      <w:pPr>
        <w:pStyle w:val="Heading3"/>
      </w:pPr>
      <w:r>
        <w:t>6.7.1 Dashboard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232EC" w14:paraId="026256A6" w14:textId="77777777">
        <w:tc>
          <w:tcPr>
            <w:tcW w:w="3135" w:type="dxa"/>
            <w:shd w:val="clear" w:color="auto" w:fill="111827"/>
          </w:tcPr>
          <w:p w14:paraId="353ABD36" w14:textId="77777777" w:rsidR="007232EC" w:rsidRDefault="00000000"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3135" w:type="dxa"/>
            <w:shd w:val="clear" w:color="auto" w:fill="111827"/>
          </w:tcPr>
          <w:p w14:paraId="29799B35" w14:textId="77777777" w:rsidR="007232EC" w:rsidRDefault="00000000">
            <w:r>
              <w:rPr>
                <w:b/>
                <w:color w:val="FFFFFF"/>
                <w:sz w:val="20"/>
              </w:rPr>
              <w:t>Props</w:t>
            </w:r>
          </w:p>
        </w:tc>
        <w:tc>
          <w:tcPr>
            <w:tcW w:w="3135" w:type="dxa"/>
            <w:shd w:val="clear" w:color="auto" w:fill="111827"/>
          </w:tcPr>
          <w:p w14:paraId="39440AE2" w14:textId="77777777" w:rsidR="007232EC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232EC" w14:paraId="533D2783" w14:textId="77777777">
        <w:tc>
          <w:tcPr>
            <w:tcW w:w="3135" w:type="dxa"/>
          </w:tcPr>
          <w:p w14:paraId="11A2C9EB" w14:textId="77777777" w:rsidR="007232EC" w:rsidRDefault="00000000">
            <w:r>
              <w:rPr>
                <w:sz w:val="20"/>
              </w:rPr>
              <w:t>StatCard</w:t>
            </w:r>
          </w:p>
        </w:tc>
        <w:tc>
          <w:tcPr>
            <w:tcW w:w="3135" w:type="dxa"/>
          </w:tcPr>
          <w:p w14:paraId="2D28E4E9" w14:textId="77777777" w:rsidR="007232EC" w:rsidRDefault="00000000">
            <w:r>
              <w:rPr>
                <w:sz w:val="20"/>
              </w:rPr>
              <w:t>title, amount, trend, type, loading</w:t>
            </w:r>
          </w:p>
        </w:tc>
        <w:tc>
          <w:tcPr>
            <w:tcW w:w="3135" w:type="dxa"/>
          </w:tcPr>
          <w:p w14:paraId="14E29364" w14:textId="77777777" w:rsidR="007232EC" w:rsidRDefault="00000000">
            <w:r>
              <w:rPr>
                <w:sz w:val="20"/>
              </w:rPr>
              <w:t>Summary metric with icon, formatted amount, and trend text</w:t>
            </w:r>
          </w:p>
        </w:tc>
      </w:tr>
      <w:tr w:rsidR="007232EC" w14:paraId="003C6A2B" w14:textId="77777777">
        <w:tc>
          <w:tcPr>
            <w:tcW w:w="3135" w:type="dxa"/>
            <w:shd w:val="clear" w:color="auto" w:fill="F9FAFB"/>
          </w:tcPr>
          <w:p w14:paraId="6C21B1AA" w14:textId="77777777" w:rsidR="007232EC" w:rsidRDefault="00000000">
            <w:r>
              <w:rPr>
                <w:sz w:val="20"/>
              </w:rPr>
              <w:t>MonthlyChart</w:t>
            </w:r>
          </w:p>
        </w:tc>
        <w:tc>
          <w:tcPr>
            <w:tcW w:w="3135" w:type="dxa"/>
            <w:shd w:val="clear" w:color="auto" w:fill="F9FAFB"/>
          </w:tcPr>
          <w:p w14:paraId="63A9C83B" w14:textId="77777777" w:rsidR="007232EC" w:rsidRDefault="00000000">
            <w:r>
              <w:rPr>
                <w:sz w:val="20"/>
              </w:rPr>
              <w:t>data, loading</w:t>
            </w:r>
          </w:p>
        </w:tc>
        <w:tc>
          <w:tcPr>
            <w:tcW w:w="3135" w:type="dxa"/>
            <w:shd w:val="clear" w:color="auto" w:fill="F9FAFB"/>
          </w:tcPr>
          <w:p w14:paraId="03737AD8" w14:textId="77777777" w:rsidR="007232EC" w:rsidRDefault="00000000">
            <w:r>
              <w:rPr>
                <w:sz w:val="20"/>
              </w:rPr>
              <w:t>Recharts BarChart with income/expense bars per month</w:t>
            </w:r>
          </w:p>
        </w:tc>
      </w:tr>
      <w:tr w:rsidR="007232EC" w14:paraId="6D660010" w14:textId="77777777">
        <w:tc>
          <w:tcPr>
            <w:tcW w:w="3135" w:type="dxa"/>
          </w:tcPr>
          <w:p w14:paraId="28C1A1DB" w14:textId="77777777" w:rsidR="007232EC" w:rsidRDefault="00000000">
            <w:r>
              <w:rPr>
                <w:sz w:val="20"/>
              </w:rPr>
              <w:t>CategoryChart</w:t>
            </w:r>
          </w:p>
        </w:tc>
        <w:tc>
          <w:tcPr>
            <w:tcW w:w="3135" w:type="dxa"/>
          </w:tcPr>
          <w:p w14:paraId="276B04CF" w14:textId="77777777" w:rsidR="007232EC" w:rsidRDefault="00000000">
            <w:r>
              <w:rPr>
                <w:sz w:val="20"/>
              </w:rPr>
              <w:t>data, loading</w:t>
            </w:r>
          </w:p>
        </w:tc>
        <w:tc>
          <w:tcPr>
            <w:tcW w:w="3135" w:type="dxa"/>
          </w:tcPr>
          <w:p w14:paraId="4FA44E8B" w14:textId="77777777" w:rsidR="007232EC" w:rsidRDefault="00000000">
            <w:r>
              <w:rPr>
                <w:sz w:val="20"/>
              </w:rPr>
              <w:t>Recharts PieChart (donut) showing spending by category</w:t>
            </w:r>
          </w:p>
        </w:tc>
      </w:tr>
      <w:tr w:rsidR="007232EC" w14:paraId="3695C8A3" w14:textId="77777777">
        <w:tc>
          <w:tcPr>
            <w:tcW w:w="3135" w:type="dxa"/>
            <w:shd w:val="clear" w:color="auto" w:fill="F9FAFB"/>
          </w:tcPr>
          <w:p w14:paraId="7D1D5048" w14:textId="77777777" w:rsidR="007232EC" w:rsidRDefault="00000000">
            <w:r>
              <w:rPr>
                <w:sz w:val="20"/>
              </w:rPr>
              <w:t>RecentTransactions</w:t>
            </w:r>
          </w:p>
        </w:tc>
        <w:tc>
          <w:tcPr>
            <w:tcW w:w="3135" w:type="dxa"/>
            <w:shd w:val="clear" w:color="auto" w:fill="F9FAFB"/>
          </w:tcPr>
          <w:p w14:paraId="689DDEB4" w14:textId="77777777" w:rsidR="007232EC" w:rsidRDefault="00000000">
            <w:r>
              <w:rPr>
                <w:sz w:val="20"/>
              </w:rPr>
              <w:t>transactions, loading</w:t>
            </w:r>
          </w:p>
        </w:tc>
        <w:tc>
          <w:tcPr>
            <w:tcW w:w="3135" w:type="dxa"/>
            <w:shd w:val="clear" w:color="auto" w:fill="F9FAFB"/>
          </w:tcPr>
          <w:p w14:paraId="0B7585AC" w14:textId="77777777" w:rsidR="007232EC" w:rsidRDefault="00000000">
            <w:r>
              <w:rPr>
                <w:sz w:val="20"/>
              </w:rPr>
              <w:t>Mini table showing the 3 most recent transactions</w:t>
            </w:r>
          </w:p>
        </w:tc>
      </w:tr>
    </w:tbl>
    <w:p w14:paraId="2B3EF50D" w14:textId="77777777" w:rsidR="007232EC" w:rsidRDefault="007232EC"/>
    <w:p w14:paraId="294BB36A" w14:textId="77777777" w:rsidR="007232EC" w:rsidRDefault="00000000">
      <w:pPr>
        <w:pStyle w:val="Heading3"/>
      </w:pPr>
      <w:r>
        <w:t>6.7.2 Transaction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232EC" w14:paraId="47A6757B" w14:textId="77777777">
        <w:tc>
          <w:tcPr>
            <w:tcW w:w="3135" w:type="dxa"/>
            <w:shd w:val="clear" w:color="auto" w:fill="111827"/>
          </w:tcPr>
          <w:p w14:paraId="582EAC1E" w14:textId="77777777" w:rsidR="007232EC" w:rsidRDefault="00000000"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3135" w:type="dxa"/>
            <w:shd w:val="clear" w:color="auto" w:fill="111827"/>
          </w:tcPr>
          <w:p w14:paraId="118DE719" w14:textId="77777777" w:rsidR="007232EC" w:rsidRDefault="00000000">
            <w:r>
              <w:rPr>
                <w:b/>
                <w:color w:val="FFFFFF"/>
                <w:sz w:val="20"/>
              </w:rPr>
              <w:t>Props</w:t>
            </w:r>
          </w:p>
        </w:tc>
        <w:tc>
          <w:tcPr>
            <w:tcW w:w="3135" w:type="dxa"/>
            <w:shd w:val="clear" w:color="auto" w:fill="111827"/>
          </w:tcPr>
          <w:p w14:paraId="0BE768A7" w14:textId="77777777" w:rsidR="007232EC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232EC" w14:paraId="0C93448C" w14:textId="77777777">
        <w:tc>
          <w:tcPr>
            <w:tcW w:w="3135" w:type="dxa"/>
          </w:tcPr>
          <w:p w14:paraId="57F5CCF8" w14:textId="77777777" w:rsidR="007232EC" w:rsidRDefault="00000000">
            <w:r>
              <w:rPr>
                <w:sz w:val="20"/>
              </w:rPr>
              <w:t>AddTransactionModal</w:t>
            </w:r>
          </w:p>
        </w:tc>
        <w:tc>
          <w:tcPr>
            <w:tcW w:w="3135" w:type="dxa"/>
          </w:tcPr>
          <w:p w14:paraId="0BC52568" w14:textId="77777777" w:rsidR="007232EC" w:rsidRDefault="00000000">
            <w:r>
              <w:rPr>
                <w:sz w:val="20"/>
              </w:rPr>
              <w:t>onClose, onSuccess</w:t>
            </w:r>
          </w:p>
        </w:tc>
        <w:tc>
          <w:tcPr>
            <w:tcW w:w="3135" w:type="dxa"/>
          </w:tcPr>
          <w:p w14:paraId="2538BC0F" w14:textId="77777777" w:rsidR="007232EC" w:rsidRDefault="00000000">
            <w:r>
              <w:rPr>
                <w:sz w:val="20"/>
              </w:rPr>
              <w:t>Full-screen overlay modal form with validation</w:t>
            </w:r>
          </w:p>
        </w:tc>
      </w:tr>
      <w:tr w:rsidR="007232EC" w14:paraId="201B21DD" w14:textId="77777777">
        <w:tc>
          <w:tcPr>
            <w:tcW w:w="3135" w:type="dxa"/>
            <w:shd w:val="clear" w:color="auto" w:fill="F9FAFB"/>
          </w:tcPr>
          <w:p w14:paraId="08B97213" w14:textId="77777777" w:rsidR="007232EC" w:rsidRDefault="00000000">
            <w:r>
              <w:rPr>
                <w:sz w:val="20"/>
              </w:rPr>
              <w:t>FilterBar</w:t>
            </w:r>
          </w:p>
        </w:tc>
        <w:tc>
          <w:tcPr>
            <w:tcW w:w="3135" w:type="dxa"/>
            <w:shd w:val="clear" w:color="auto" w:fill="F9FAFB"/>
          </w:tcPr>
          <w:p w14:paraId="4D59F3C1" w14:textId="77777777" w:rsidR="007232EC" w:rsidRDefault="00000000">
            <w:r>
              <w:rPr>
                <w:sz w:val="20"/>
              </w:rPr>
              <w:t>activeFilter, onFilterChange</w:t>
            </w:r>
          </w:p>
        </w:tc>
        <w:tc>
          <w:tcPr>
            <w:tcW w:w="3135" w:type="dxa"/>
            <w:shd w:val="clear" w:color="auto" w:fill="F9FAFB"/>
          </w:tcPr>
          <w:p w14:paraId="0EE91D71" w14:textId="77777777" w:rsidR="007232EC" w:rsidRDefault="00000000">
            <w:r>
              <w:rPr>
                <w:sz w:val="20"/>
              </w:rPr>
              <w:t>Three pill buttons: All Types, Income, Expense</w:t>
            </w:r>
          </w:p>
        </w:tc>
      </w:tr>
      <w:tr w:rsidR="007232EC" w14:paraId="4A59A250" w14:textId="77777777">
        <w:tc>
          <w:tcPr>
            <w:tcW w:w="3135" w:type="dxa"/>
          </w:tcPr>
          <w:p w14:paraId="4BEEDC66" w14:textId="77777777" w:rsidR="007232EC" w:rsidRDefault="00000000">
            <w:r>
              <w:rPr>
                <w:sz w:val="20"/>
              </w:rPr>
              <w:t>TransactionRow</w:t>
            </w:r>
          </w:p>
        </w:tc>
        <w:tc>
          <w:tcPr>
            <w:tcW w:w="3135" w:type="dxa"/>
          </w:tcPr>
          <w:p w14:paraId="258A08FA" w14:textId="77777777" w:rsidR="007232EC" w:rsidRDefault="00000000">
            <w:r>
              <w:rPr>
                <w:sz w:val="20"/>
              </w:rPr>
              <w:t>transaction, onDelete, onEdit</w:t>
            </w:r>
          </w:p>
        </w:tc>
        <w:tc>
          <w:tcPr>
            <w:tcW w:w="3135" w:type="dxa"/>
          </w:tcPr>
          <w:p w14:paraId="3B872315" w14:textId="77777777" w:rsidR="007232EC" w:rsidRDefault="00000000">
            <w:r>
              <w:rPr>
                <w:sz w:val="20"/>
              </w:rPr>
              <w:t>Grid row with icon, description, date, badge, amount, actions</w:t>
            </w:r>
          </w:p>
        </w:tc>
      </w:tr>
      <w:tr w:rsidR="007232EC" w14:paraId="3FFA4068" w14:textId="77777777">
        <w:tc>
          <w:tcPr>
            <w:tcW w:w="3135" w:type="dxa"/>
            <w:shd w:val="clear" w:color="auto" w:fill="F9FAFB"/>
          </w:tcPr>
          <w:p w14:paraId="6BB4AE0D" w14:textId="77777777" w:rsidR="007232EC" w:rsidRDefault="00000000">
            <w:r>
              <w:rPr>
                <w:sz w:val="20"/>
              </w:rPr>
              <w:t>Pagination</w:t>
            </w:r>
          </w:p>
        </w:tc>
        <w:tc>
          <w:tcPr>
            <w:tcW w:w="3135" w:type="dxa"/>
            <w:shd w:val="clear" w:color="auto" w:fill="F9FAFB"/>
          </w:tcPr>
          <w:p w14:paraId="0D862482" w14:textId="77777777" w:rsidR="007232EC" w:rsidRDefault="00000000">
            <w:r>
              <w:rPr>
                <w:sz w:val="20"/>
              </w:rPr>
              <w:t xml:space="preserve">page, totalPages, total, limit, </w:t>
            </w:r>
            <w:r>
              <w:rPr>
                <w:sz w:val="20"/>
              </w:rPr>
              <w:lastRenderedPageBreak/>
              <w:t>onPageChange</w:t>
            </w:r>
          </w:p>
        </w:tc>
        <w:tc>
          <w:tcPr>
            <w:tcW w:w="3135" w:type="dxa"/>
            <w:shd w:val="clear" w:color="auto" w:fill="F9FAFB"/>
          </w:tcPr>
          <w:p w14:paraId="6E334566" w14:textId="77777777" w:rsidR="007232EC" w:rsidRDefault="00000000">
            <w:r>
              <w:rPr>
                <w:sz w:val="20"/>
              </w:rPr>
              <w:lastRenderedPageBreak/>
              <w:t xml:space="preserve">"Showing X to Y of Z" + page </w:t>
            </w:r>
            <w:r>
              <w:rPr>
                <w:sz w:val="20"/>
              </w:rPr>
              <w:lastRenderedPageBreak/>
              <w:t>navigation buttons</w:t>
            </w:r>
          </w:p>
        </w:tc>
      </w:tr>
      <w:tr w:rsidR="007232EC" w14:paraId="4724AE6D" w14:textId="77777777">
        <w:tc>
          <w:tcPr>
            <w:tcW w:w="3135" w:type="dxa"/>
          </w:tcPr>
          <w:p w14:paraId="7E85B46A" w14:textId="77777777" w:rsidR="007232EC" w:rsidRDefault="00000000">
            <w:r>
              <w:rPr>
                <w:sz w:val="20"/>
              </w:rPr>
              <w:lastRenderedPageBreak/>
              <w:t>SpendBreakdown</w:t>
            </w:r>
          </w:p>
        </w:tc>
        <w:tc>
          <w:tcPr>
            <w:tcW w:w="3135" w:type="dxa"/>
          </w:tcPr>
          <w:p w14:paraId="6A673028" w14:textId="77777777" w:rsidR="007232EC" w:rsidRDefault="00000000">
            <w:r>
              <w:rPr>
                <w:sz w:val="20"/>
              </w:rPr>
              <w:t>data, loading</w:t>
            </w:r>
          </w:p>
        </w:tc>
        <w:tc>
          <w:tcPr>
            <w:tcW w:w="3135" w:type="dxa"/>
          </w:tcPr>
          <w:p w14:paraId="13AF4CDE" w14:textId="77777777" w:rsidR="007232EC" w:rsidRDefault="00000000">
            <w:r>
              <w:rPr>
                <w:sz w:val="20"/>
              </w:rPr>
              <w:t>Category progress bars with percentages + Smart Saving box</w:t>
            </w:r>
          </w:p>
        </w:tc>
      </w:tr>
    </w:tbl>
    <w:p w14:paraId="654453E7" w14:textId="77777777" w:rsidR="007232EC" w:rsidRDefault="007232EC"/>
    <w:p w14:paraId="0953A9A0" w14:textId="77777777" w:rsidR="007232EC" w:rsidRDefault="00000000">
      <w:pPr>
        <w:pStyle w:val="Heading3"/>
      </w:pPr>
      <w:r>
        <w:t>6.7.3 Settings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232EC" w14:paraId="0CD2F597" w14:textId="77777777">
        <w:tc>
          <w:tcPr>
            <w:tcW w:w="3135" w:type="dxa"/>
            <w:shd w:val="clear" w:color="auto" w:fill="111827"/>
          </w:tcPr>
          <w:p w14:paraId="699F1765" w14:textId="77777777" w:rsidR="007232EC" w:rsidRDefault="00000000"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3135" w:type="dxa"/>
            <w:shd w:val="clear" w:color="auto" w:fill="111827"/>
          </w:tcPr>
          <w:p w14:paraId="17516758" w14:textId="77777777" w:rsidR="007232EC" w:rsidRDefault="00000000">
            <w:r>
              <w:rPr>
                <w:b/>
                <w:color w:val="FFFFFF"/>
                <w:sz w:val="20"/>
              </w:rPr>
              <w:t>Props</w:t>
            </w:r>
          </w:p>
        </w:tc>
        <w:tc>
          <w:tcPr>
            <w:tcW w:w="3135" w:type="dxa"/>
            <w:shd w:val="clear" w:color="auto" w:fill="111827"/>
          </w:tcPr>
          <w:p w14:paraId="28F652CB" w14:textId="77777777" w:rsidR="007232EC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232EC" w14:paraId="55A5751E" w14:textId="77777777">
        <w:tc>
          <w:tcPr>
            <w:tcW w:w="3135" w:type="dxa"/>
          </w:tcPr>
          <w:p w14:paraId="14244C0B" w14:textId="77777777" w:rsidR="007232EC" w:rsidRDefault="00000000">
            <w:r>
              <w:rPr>
                <w:sz w:val="20"/>
              </w:rPr>
              <w:t>GeneralSettings</w:t>
            </w:r>
          </w:p>
        </w:tc>
        <w:tc>
          <w:tcPr>
            <w:tcW w:w="3135" w:type="dxa"/>
          </w:tcPr>
          <w:p w14:paraId="4F85FF96" w14:textId="77777777" w:rsidR="007232EC" w:rsidRDefault="00000000">
            <w:r>
              <w:rPr>
                <w:sz w:val="20"/>
              </w:rPr>
              <w:t>settings, onChange</w:t>
            </w:r>
          </w:p>
        </w:tc>
        <w:tc>
          <w:tcPr>
            <w:tcW w:w="3135" w:type="dxa"/>
          </w:tcPr>
          <w:p w14:paraId="62AB032B" w14:textId="77777777" w:rsidR="007232EC" w:rsidRDefault="00000000">
            <w:r>
              <w:rPr>
                <w:sz w:val="20"/>
              </w:rPr>
              <w:t>Currency/timezone dropdowns + notification toggles</w:t>
            </w:r>
          </w:p>
        </w:tc>
      </w:tr>
      <w:tr w:rsidR="007232EC" w14:paraId="2328A5EA" w14:textId="77777777">
        <w:tc>
          <w:tcPr>
            <w:tcW w:w="3135" w:type="dxa"/>
            <w:shd w:val="clear" w:color="auto" w:fill="F9FAFB"/>
          </w:tcPr>
          <w:p w14:paraId="478ADA56" w14:textId="77777777" w:rsidR="007232EC" w:rsidRDefault="00000000">
            <w:r>
              <w:rPr>
                <w:sz w:val="20"/>
              </w:rPr>
              <w:t>AppearancePanel</w:t>
            </w:r>
          </w:p>
        </w:tc>
        <w:tc>
          <w:tcPr>
            <w:tcW w:w="3135" w:type="dxa"/>
            <w:shd w:val="clear" w:color="auto" w:fill="F9FAFB"/>
          </w:tcPr>
          <w:p w14:paraId="34E6F84C" w14:textId="77777777" w:rsidR="007232EC" w:rsidRDefault="00000000">
            <w:r>
              <w:rPr>
                <w:sz w:val="20"/>
              </w:rPr>
              <w:t>theme, highContrast, onChange</w:t>
            </w:r>
          </w:p>
        </w:tc>
        <w:tc>
          <w:tcPr>
            <w:tcW w:w="3135" w:type="dxa"/>
            <w:shd w:val="clear" w:color="auto" w:fill="F9FAFB"/>
          </w:tcPr>
          <w:p w14:paraId="1BD05A65" w14:textId="77777777" w:rsidR="007232EC" w:rsidRDefault="00000000">
            <w:r>
              <w:rPr>
                <w:sz w:val="20"/>
              </w:rPr>
              <w:t>Light/Dark theme cards + high contrast toggle</w:t>
            </w:r>
          </w:p>
        </w:tc>
      </w:tr>
      <w:tr w:rsidR="007232EC" w14:paraId="0D82C44C" w14:textId="77777777">
        <w:tc>
          <w:tcPr>
            <w:tcW w:w="3135" w:type="dxa"/>
          </w:tcPr>
          <w:p w14:paraId="6971D7F3" w14:textId="77777777" w:rsidR="007232EC" w:rsidRDefault="00000000">
            <w:r>
              <w:rPr>
                <w:sz w:val="20"/>
              </w:rPr>
              <w:t>DataExport</w:t>
            </w:r>
          </w:p>
        </w:tc>
        <w:tc>
          <w:tcPr>
            <w:tcW w:w="3135" w:type="dxa"/>
          </w:tcPr>
          <w:p w14:paraId="4F766C3A" w14:textId="77777777" w:rsidR="007232EC" w:rsidRDefault="00000000">
            <w:r>
              <w:rPr>
                <w:sz w:val="20"/>
              </w:rPr>
              <w:t>(none)</w:t>
            </w:r>
          </w:p>
        </w:tc>
        <w:tc>
          <w:tcPr>
            <w:tcW w:w="3135" w:type="dxa"/>
          </w:tcPr>
          <w:p w14:paraId="0D22DCF1" w14:textId="77777777" w:rsidR="007232EC" w:rsidRDefault="00000000">
            <w:r>
              <w:rPr>
                <w:sz w:val="20"/>
              </w:rPr>
              <w:t>CSV export button + Clear Cache button</w:t>
            </w:r>
          </w:p>
        </w:tc>
      </w:tr>
      <w:tr w:rsidR="007232EC" w14:paraId="1175CD06" w14:textId="77777777">
        <w:tc>
          <w:tcPr>
            <w:tcW w:w="3135" w:type="dxa"/>
            <w:shd w:val="clear" w:color="auto" w:fill="F9FAFB"/>
          </w:tcPr>
          <w:p w14:paraId="6CB15AAB" w14:textId="77777777" w:rsidR="007232EC" w:rsidRDefault="00000000">
            <w:r>
              <w:rPr>
                <w:sz w:val="20"/>
              </w:rPr>
              <w:t>SecurityPanel</w:t>
            </w:r>
          </w:p>
        </w:tc>
        <w:tc>
          <w:tcPr>
            <w:tcW w:w="3135" w:type="dxa"/>
            <w:shd w:val="clear" w:color="auto" w:fill="F9FAFB"/>
          </w:tcPr>
          <w:p w14:paraId="6AF041C3" w14:textId="77777777" w:rsidR="007232EC" w:rsidRDefault="00000000">
            <w:r>
              <w:rPr>
                <w:sz w:val="20"/>
              </w:rPr>
              <w:t>(none)</w:t>
            </w:r>
          </w:p>
        </w:tc>
        <w:tc>
          <w:tcPr>
            <w:tcW w:w="3135" w:type="dxa"/>
            <w:shd w:val="clear" w:color="auto" w:fill="F9FAFB"/>
          </w:tcPr>
          <w:p w14:paraId="1E17C88F" w14:textId="77777777" w:rsidR="007232EC" w:rsidRDefault="00000000">
            <w:r>
              <w:rPr>
                <w:sz w:val="20"/>
              </w:rPr>
              <w:t>Display-only: security badge, biometric status, last activity</w:t>
            </w:r>
          </w:p>
        </w:tc>
      </w:tr>
    </w:tbl>
    <w:p w14:paraId="6F47260F" w14:textId="77777777" w:rsidR="007232EC" w:rsidRDefault="007232EC"/>
    <w:p w14:paraId="178C0736" w14:textId="77777777" w:rsidR="007232EC" w:rsidRDefault="00000000">
      <w:r>
        <w:br w:type="page"/>
      </w:r>
    </w:p>
    <w:p w14:paraId="71FD5C89" w14:textId="77777777" w:rsidR="007232EC" w:rsidRDefault="00000000">
      <w:pPr>
        <w:pStyle w:val="Heading1"/>
      </w:pPr>
      <w:r>
        <w:lastRenderedPageBreak/>
        <w:t>7. API Reference</w:t>
      </w:r>
    </w:p>
    <w:p w14:paraId="1FD3DD45" w14:textId="77777777" w:rsidR="007232EC" w:rsidRDefault="00000000">
      <w:pPr>
        <w:pStyle w:val="Heading2"/>
      </w:pPr>
      <w:r>
        <w:t>Complete Endpoint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232EC" w14:paraId="5EC8C32D" w14:textId="77777777">
        <w:tc>
          <w:tcPr>
            <w:tcW w:w="3135" w:type="dxa"/>
            <w:shd w:val="clear" w:color="auto" w:fill="111827"/>
          </w:tcPr>
          <w:p w14:paraId="1DDC7051" w14:textId="77777777" w:rsidR="007232E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3135" w:type="dxa"/>
            <w:shd w:val="clear" w:color="auto" w:fill="111827"/>
          </w:tcPr>
          <w:p w14:paraId="2CCD9B82" w14:textId="77777777" w:rsidR="007232E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135" w:type="dxa"/>
            <w:shd w:val="clear" w:color="auto" w:fill="111827"/>
          </w:tcPr>
          <w:p w14:paraId="66D39A06" w14:textId="77777777" w:rsidR="007232EC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232EC" w14:paraId="6ACE4F5A" w14:textId="77777777">
        <w:tc>
          <w:tcPr>
            <w:tcW w:w="3135" w:type="dxa"/>
          </w:tcPr>
          <w:p w14:paraId="56F47DDF" w14:textId="77777777" w:rsidR="007232EC" w:rsidRDefault="00000000">
            <w:r>
              <w:rPr>
                <w:sz w:val="20"/>
              </w:rPr>
              <w:t>GET</w:t>
            </w:r>
          </w:p>
        </w:tc>
        <w:tc>
          <w:tcPr>
            <w:tcW w:w="3135" w:type="dxa"/>
          </w:tcPr>
          <w:p w14:paraId="7C8DBCC2" w14:textId="77777777" w:rsidR="007232EC" w:rsidRDefault="00000000">
            <w:r>
              <w:rPr>
                <w:sz w:val="20"/>
              </w:rPr>
              <w:t>/</w:t>
            </w:r>
          </w:p>
        </w:tc>
        <w:tc>
          <w:tcPr>
            <w:tcW w:w="3135" w:type="dxa"/>
          </w:tcPr>
          <w:p w14:paraId="648F5C21" w14:textId="77777777" w:rsidR="007232EC" w:rsidRDefault="00000000">
            <w:r>
              <w:rPr>
                <w:sz w:val="20"/>
              </w:rPr>
              <w:t>Health check — returns API version</w:t>
            </w:r>
          </w:p>
        </w:tc>
      </w:tr>
      <w:tr w:rsidR="007232EC" w14:paraId="30EE58CB" w14:textId="77777777">
        <w:tc>
          <w:tcPr>
            <w:tcW w:w="3135" w:type="dxa"/>
            <w:shd w:val="clear" w:color="auto" w:fill="F9FAFB"/>
          </w:tcPr>
          <w:p w14:paraId="07C72915" w14:textId="77777777" w:rsidR="007232EC" w:rsidRDefault="00000000">
            <w:r>
              <w:rPr>
                <w:sz w:val="20"/>
              </w:rPr>
              <w:t>GET</w:t>
            </w:r>
          </w:p>
        </w:tc>
        <w:tc>
          <w:tcPr>
            <w:tcW w:w="3135" w:type="dxa"/>
            <w:shd w:val="clear" w:color="auto" w:fill="F9FAFB"/>
          </w:tcPr>
          <w:p w14:paraId="7E7FC7FE" w14:textId="77777777" w:rsidR="007232EC" w:rsidRDefault="00000000">
            <w:r>
              <w:rPr>
                <w:sz w:val="20"/>
              </w:rPr>
              <w:t>/api/health</w:t>
            </w:r>
          </w:p>
        </w:tc>
        <w:tc>
          <w:tcPr>
            <w:tcW w:w="3135" w:type="dxa"/>
            <w:shd w:val="clear" w:color="auto" w:fill="F9FAFB"/>
          </w:tcPr>
          <w:p w14:paraId="0728526A" w14:textId="77777777" w:rsidR="007232EC" w:rsidRDefault="00000000">
            <w:r>
              <w:rPr>
                <w:sz w:val="20"/>
              </w:rPr>
              <w:t>Health check with timestamp</w:t>
            </w:r>
          </w:p>
        </w:tc>
      </w:tr>
      <w:tr w:rsidR="007232EC" w14:paraId="1CBE4C03" w14:textId="77777777">
        <w:tc>
          <w:tcPr>
            <w:tcW w:w="3135" w:type="dxa"/>
          </w:tcPr>
          <w:p w14:paraId="42D124A2" w14:textId="77777777" w:rsidR="007232EC" w:rsidRDefault="00000000">
            <w:r>
              <w:rPr>
                <w:sz w:val="20"/>
              </w:rPr>
              <w:t>GET</w:t>
            </w:r>
          </w:p>
        </w:tc>
        <w:tc>
          <w:tcPr>
            <w:tcW w:w="3135" w:type="dxa"/>
          </w:tcPr>
          <w:p w14:paraId="6C77403A" w14:textId="77777777" w:rsidR="007232EC" w:rsidRDefault="00000000">
            <w:r>
              <w:rPr>
                <w:sz w:val="20"/>
              </w:rPr>
              <w:t>/api/transactions</w:t>
            </w:r>
          </w:p>
        </w:tc>
        <w:tc>
          <w:tcPr>
            <w:tcW w:w="3135" w:type="dxa"/>
          </w:tcPr>
          <w:p w14:paraId="35E7E80F" w14:textId="77777777" w:rsidR="007232EC" w:rsidRDefault="00000000">
            <w:r>
              <w:rPr>
                <w:sz w:val="20"/>
              </w:rPr>
              <w:t>Paginated transaction list (filters: type, month, year, category_id, page, limit)</w:t>
            </w:r>
          </w:p>
        </w:tc>
      </w:tr>
      <w:tr w:rsidR="007232EC" w14:paraId="14B79552" w14:textId="77777777">
        <w:tc>
          <w:tcPr>
            <w:tcW w:w="3135" w:type="dxa"/>
            <w:shd w:val="clear" w:color="auto" w:fill="F9FAFB"/>
          </w:tcPr>
          <w:p w14:paraId="4B76CA48" w14:textId="77777777" w:rsidR="007232EC" w:rsidRDefault="00000000">
            <w:r>
              <w:rPr>
                <w:sz w:val="20"/>
              </w:rPr>
              <w:t>GET</w:t>
            </w:r>
          </w:p>
        </w:tc>
        <w:tc>
          <w:tcPr>
            <w:tcW w:w="3135" w:type="dxa"/>
            <w:shd w:val="clear" w:color="auto" w:fill="F9FAFB"/>
          </w:tcPr>
          <w:p w14:paraId="273B1907" w14:textId="77777777" w:rsidR="007232EC" w:rsidRDefault="00000000">
            <w:r>
              <w:rPr>
                <w:sz w:val="20"/>
              </w:rPr>
              <w:t>/api/transactions/export</w:t>
            </w:r>
          </w:p>
        </w:tc>
        <w:tc>
          <w:tcPr>
            <w:tcW w:w="3135" w:type="dxa"/>
            <w:shd w:val="clear" w:color="auto" w:fill="F9FAFB"/>
          </w:tcPr>
          <w:p w14:paraId="213BF876" w14:textId="77777777" w:rsidR="007232EC" w:rsidRDefault="00000000">
            <w:r>
              <w:rPr>
                <w:sz w:val="20"/>
              </w:rPr>
              <w:t>CSV file download (filters: type, month, year)</w:t>
            </w:r>
          </w:p>
        </w:tc>
      </w:tr>
      <w:tr w:rsidR="007232EC" w14:paraId="65877561" w14:textId="77777777">
        <w:tc>
          <w:tcPr>
            <w:tcW w:w="3135" w:type="dxa"/>
          </w:tcPr>
          <w:p w14:paraId="61E82515" w14:textId="77777777" w:rsidR="007232EC" w:rsidRDefault="00000000">
            <w:r>
              <w:rPr>
                <w:sz w:val="20"/>
              </w:rPr>
              <w:t>GET</w:t>
            </w:r>
          </w:p>
        </w:tc>
        <w:tc>
          <w:tcPr>
            <w:tcW w:w="3135" w:type="dxa"/>
          </w:tcPr>
          <w:p w14:paraId="21E37C9C" w14:textId="77777777" w:rsidR="007232EC" w:rsidRDefault="00000000">
            <w:r>
              <w:rPr>
                <w:sz w:val="20"/>
              </w:rPr>
              <w:t>/api/transactions/:id</w:t>
            </w:r>
          </w:p>
        </w:tc>
        <w:tc>
          <w:tcPr>
            <w:tcW w:w="3135" w:type="dxa"/>
          </w:tcPr>
          <w:p w14:paraId="2F302851" w14:textId="77777777" w:rsidR="007232EC" w:rsidRDefault="00000000">
            <w:r>
              <w:rPr>
                <w:sz w:val="20"/>
              </w:rPr>
              <w:t>Single transaction by UUID</w:t>
            </w:r>
          </w:p>
        </w:tc>
      </w:tr>
      <w:tr w:rsidR="007232EC" w14:paraId="37E41CFD" w14:textId="77777777">
        <w:tc>
          <w:tcPr>
            <w:tcW w:w="3135" w:type="dxa"/>
            <w:shd w:val="clear" w:color="auto" w:fill="F9FAFB"/>
          </w:tcPr>
          <w:p w14:paraId="18AEEECB" w14:textId="77777777" w:rsidR="007232EC" w:rsidRDefault="00000000">
            <w:r>
              <w:rPr>
                <w:sz w:val="20"/>
              </w:rPr>
              <w:t>POST</w:t>
            </w:r>
          </w:p>
        </w:tc>
        <w:tc>
          <w:tcPr>
            <w:tcW w:w="3135" w:type="dxa"/>
            <w:shd w:val="clear" w:color="auto" w:fill="F9FAFB"/>
          </w:tcPr>
          <w:p w14:paraId="0A0BB273" w14:textId="77777777" w:rsidR="007232EC" w:rsidRDefault="00000000">
            <w:r>
              <w:rPr>
                <w:sz w:val="20"/>
              </w:rPr>
              <w:t>/api/transactions</w:t>
            </w:r>
          </w:p>
        </w:tc>
        <w:tc>
          <w:tcPr>
            <w:tcW w:w="3135" w:type="dxa"/>
            <w:shd w:val="clear" w:color="auto" w:fill="F9FAFB"/>
          </w:tcPr>
          <w:p w14:paraId="7DC98AF0" w14:textId="77777777" w:rsidR="007232EC" w:rsidRDefault="00000000">
            <w:r>
              <w:rPr>
                <w:sz w:val="20"/>
              </w:rPr>
              <w:t>Create transaction (body: type, amount, description, category_id, date)</w:t>
            </w:r>
          </w:p>
        </w:tc>
      </w:tr>
      <w:tr w:rsidR="007232EC" w14:paraId="07B8F742" w14:textId="77777777">
        <w:tc>
          <w:tcPr>
            <w:tcW w:w="3135" w:type="dxa"/>
          </w:tcPr>
          <w:p w14:paraId="4538DCDE" w14:textId="77777777" w:rsidR="007232EC" w:rsidRDefault="00000000">
            <w:r>
              <w:rPr>
                <w:sz w:val="20"/>
              </w:rPr>
              <w:t>PUT</w:t>
            </w:r>
          </w:p>
        </w:tc>
        <w:tc>
          <w:tcPr>
            <w:tcW w:w="3135" w:type="dxa"/>
          </w:tcPr>
          <w:p w14:paraId="317E0B03" w14:textId="77777777" w:rsidR="007232EC" w:rsidRDefault="00000000">
            <w:r>
              <w:rPr>
                <w:sz w:val="20"/>
              </w:rPr>
              <w:t>/api/transactions/:id</w:t>
            </w:r>
          </w:p>
        </w:tc>
        <w:tc>
          <w:tcPr>
            <w:tcW w:w="3135" w:type="dxa"/>
          </w:tcPr>
          <w:p w14:paraId="4B794E2D" w14:textId="77777777" w:rsidR="007232EC" w:rsidRDefault="00000000">
            <w:r>
              <w:rPr>
                <w:sz w:val="20"/>
              </w:rPr>
              <w:t>Update transaction</w:t>
            </w:r>
          </w:p>
        </w:tc>
      </w:tr>
      <w:tr w:rsidR="007232EC" w14:paraId="5629DF88" w14:textId="77777777">
        <w:tc>
          <w:tcPr>
            <w:tcW w:w="3135" w:type="dxa"/>
            <w:shd w:val="clear" w:color="auto" w:fill="F9FAFB"/>
          </w:tcPr>
          <w:p w14:paraId="5DF24976" w14:textId="77777777" w:rsidR="007232EC" w:rsidRDefault="00000000">
            <w:r>
              <w:rPr>
                <w:sz w:val="20"/>
              </w:rPr>
              <w:t>DELETE</w:t>
            </w:r>
          </w:p>
        </w:tc>
        <w:tc>
          <w:tcPr>
            <w:tcW w:w="3135" w:type="dxa"/>
            <w:shd w:val="clear" w:color="auto" w:fill="F9FAFB"/>
          </w:tcPr>
          <w:p w14:paraId="32F90D55" w14:textId="77777777" w:rsidR="007232EC" w:rsidRDefault="00000000">
            <w:r>
              <w:rPr>
                <w:sz w:val="20"/>
              </w:rPr>
              <w:t>/api/transactions/:id</w:t>
            </w:r>
          </w:p>
        </w:tc>
        <w:tc>
          <w:tcPr>
            <w:tcW w:w="3135" w:type="dxa"/>
            <w:shd w:val="clear" w:color="auto" w:fill="F9FAFB"/>
          </w:tcPr>
          <w:p w14:paraId="17814B13" w14:textId="77777777" w:rsidR="007232EC" w:rsidRDefault="00000000">
            <w:r>
              <w:rPr>
                <w:sz w:val="20"/>
              </w:rPr>
              <w:t>Delete transaction</w:t>
            </w:r>
          </w:p>
        </w:tc>
      </w:tr>
      <w:tr w:rsidR="007232EC" w14:paraId="74E9AE25" w14:textId="77777777">
        <w:tc>
          <w:tcPr>
            <w:tcW w:w="3135" w:type="dxa"/>
          </w:tcPr>
          <w:p w14:paraId="1F715720" w14:textId="77777777" w:rsidR="007232EC" w:rsidRDefault="00000000">
            <w:r>
              <w:rPr>
                <w:sz w:val="20"/>
              </w:rPr>
              <w:t>GET</w:t>
            </w:r>
          </w:p>
        </w:tc>
        <w:tc>
          <w:tcPr>
            <w:tcW w:w="3135" w:type="dxa"/>
          </w:tcPr>
          <w:p w14:paraId="5A281D9F" w14:textId="77777777" w:rsidR="007232EC" w:rsidRDefault="00000000">
            <w:r>
              <w:rPr>
                <w:sz w:val="20"/>
              </w:rPr>
              <w:t>/api/analytics/summary</w:t>
            </w:r>
          </w:p>
        </w:tc>
        <w:tc>
          <w:tcPr>
            <w:tcW w:w="3135" w:type="dxa"/>
          </w:tcPr>
          <w:p w14:paraId="5005430A" w14:textId="77777777" w:rsidR="007232EC" w:rsidRDefault="00000000">
            <w:r>
              <w:rPr>
                <w:sz w:val="20"/>
              </w:rPr>
              <w:t>Total income, expense, net balance (params: month, year)</w:t>
            </w:r>
          </w:p>
        </w:tc>
      </w:tr>
      <w:tr w:rsidR="007232EC" w14:paraId="5D8A65EF" w14:textId="77777777">
        <w:tc>
          <w:tcPr>
            <w:tcW w:w="3135" w:type="dxa"/>
            <w:shd w:val="clear" w:color="auto" w:fill="F9FAFB"/>
          </w:tcPr>
          <w:p w14:paraId="43CAC7A3" w14:textId="77777777" w:rsidR="007232EC" w:rsidRDefault="00000000">
            <w:r>
              <w:rPr>
                <w:sz w:val="20"/>
              </w:rPr>
              <w:t>GET</w:t>
            </w:r>
          </w:p>
        </w:tc>
        <w:tc>
          <w:tcPr>
            <w:tcW w:w="3135" w:type="dxa"/>
            <w:shd w:val="clear" w:color="auto" w:fill="F9FAFB"/>
          </w:tcPr>
          <w:p w14:paraId="55599E57" w14:textId="77777777" w:rsidR="007232EC" w:rsidRDefault="00000000">
            <w:r>
              <w:rPr>
                <w:sz w:val="20"/>
              </w:rPr>
              <w:t>/api/analytics/monthly</w:t>
            </w:r>
          </w:p>
        </w:tc>
        <w:tc>
          <w:tcPr>
            <w:tcW w:w="3135" w:type="dxa"/>
            <w:shd w:val="clear" w:color="auto" w:fill="F9FAFB"/>
          </w:tcPr>
          <w:p w14:paraId="6A1C5F8C" w14:textId="77777777" w:rsidR="007232EC" w:rsidRDefault="00000000">
            <w:r>
              <w:rPr>
                <w:sz w:val="20"/>
              </w:rPr>
              <w:t>Monthly income/expense array (param: year)</w:t>
            </w:r>
          </w:p>
        </w:tc>
      </w:tr>
      <w:tr w:rsidR="007232EC" w14:paraId="2ACEC4F2" w14:textId="77777777">
        <w:tc>
          <w:tcPr>
            <w:tcW w:w="3135" w:type="dxa"/>
          </w:tcPr>
          <w:p w14:paraId="21756721" w14:textId="77777777" w:rsidR="007232EC" w:rsidRDefault="00000000">
            <w:r>
              <w:rPr>
                <w:sz w:val="20"/>
              </w:rPr>
              <w:t>GET</w:t>
            </w:r>
          </w:p>
        </w:tc>
        <w:tc>
          <w:tcPr>
            <w:tcW w:w="3135" w:type="dxa"/>
          </w:tcPr>
          <w:p w14:paraId="300226A5" w14:textId="77777777" w:rsidR="007232EC" w:rsidRDefault="00000000">
            <w:r>
              <w:rPr>
                <w:sz w:val="20"/>
              </w:rPr>
              <w:t>/api/analytics/categories</w:t>
            </w:r>
          </w:p>
        </w:tc>
        <w:tc>
          <w:tcPr>
            <w:tcW w:w="3135" w:type="dxa"/>
          </w:tcPr>
          <w:p w14:paraId="5D91509F" w14:textId="77777777" w:rsidR="007232EC" w:rsidRDefault="00000000">
            <w:r>
              <w:rPr>
                <w:sz w:val="20"/>
              </w:rPr>
              <w:t>Category breakdown (params: month, year)</w:t>
            </w:r>
          </w:p>
        </w:tc>
      </w:tr>
      <w:tr w:rsidR="007232EC" w14:paraId="3B388196" w14:textId="77777777">
        <w:tc>
          <w:tcPr>
            <w:tcW w:w="3135" w:type="dxa"/>
            <w:shd w:val="clear" w:color="auto" w:fill="F9FAFB"/>
          </w:tcPr>
          <w:p w14:paraId="596641F1" w14:textId="77777777" w:rsidR="007232EC" w:rsidRDefault="00000000">
            <w:r>
              <w:rPr>
                <w:sz w:val="20"/>
              </w:rPr>
              <w:t>GET</w:t>
            </w:r>
          </w:p>
        </w:tc>
        <w:tc>
          <w:tcPr>
            <w:tcW w:w="3135" w:type="dxa"/>
            <w:shd w:val="clear" w:color="auto" w:fill="F9FAFB"/>
          </w:tcPr>
          <w:p w14:paraId="42FCA613" w14:textId="77777777" w:rsidR="007232EC" w:rsidRDefault="00000000">
            <w:r>
              <w:rPr>
                <w:sz w:val="20"/>
              </w:rPr>
              <w:t>/api/analytics/breakdown</w:t>
            </w:r>
          </w:p>
        </w:tc>
        <w:tc>
          <w:tcPr>
            <w:tcW w:w="3135" w:type="dxa"/>
            <w:shd w:val="clear" w:color="auto" w:fill="F9FAFB"/>
          </w:tcPr>
          <w:p w14:paraId="717BF37A" w14:textId="77777777" w:rsidR="007232EC" w:rsidRDefault="00000000">
            <w:r>
              <w:rPr>
                <w:sz w:val="20"/>
              </w:rPr>
              <w:t>Category breakdown alias (params: month, year)</w:t>
            </w:r>
          </w:p>
        </w:tc>
      </w:tr>
      <w:tr w:rsidR="007232EC" w14:paraId="317051AC" w14:textId="77777777">
        <w:tc>
          <w:tcPr>
            <w:tcW w:w="3135" w:type="dxa"/>
          </w:tcPr>
          <w:p w14:paraId="01D0317C" w14:textId="77777777" w:rsidR="007232EC" w:rsidRDefault="00000000">
            <w:r>
              <w:rPr>
                <w:sz w:val="20"/>
              </w:rPr>
              <w:t>GET</w:t>
            </w:r>
          </w:p>
        </w:tc>
        <w:tc>
          <w:tcPr>
            <w:tcW w:w="3135" w:type="dxa"/>
          </w:tcPr>
          <w:p w14:paraId="2B071B4B" w14:textId="77777777" w:rsidR="007232EC" w:rsidRDefault="00000000">
            <w:r>
              <w:rPr>
                <w:sz w:val="20"/>
              </w:rPr>
              <w:t>/api/categories</w:t>
            </w:r>
          </w:p>
        </w:tc>
        <w:tc>
          <w:tcPr>
            <w:tcW w:w="3135" w:type="dxa"/>
          </w:tcPr>
          <w:p w14:paraId="4AAEDD65" w14:textId="77777777" w:rsidR="007232EC" w:rsidRDefault="00000000">
            <w:r>
              <w:rPr>
                <w:sz w:val="20"/>
              </w:rPr>
              <w:t>All categories (optional: ?type=income|expense)</w:t>
            </w:r>
          </w:p>
        </w:tc>
      </w:tr>
      <w:tr w:rsidR="007232EC" w14:paraId="0FBF1482" w14:textId="77777777">
        <w:tc>
          <w:tcPr>
            <w:tcW w:w="3135" w:type="dxa"/>
            <w:shd w:val="clear" w:color="auto" w:fill="F9FAFB"/>
          </w:tcPr>
          <w:p w14:paraId="3CF9EF21" w14:textId="77777777" w:rsidR="007232EC" w:rsidRDefault="00000000">
            <w:r>
              <w:rPr>
                <w:sz w:val="20"/>
              </w:rPr>
              <w:t>GET</w:t>
            </w:r>
          </w:p>
        </w:tc>
        <w:tc>
          <w:tcPr>
            <w:tcW w:w="3135" w:type="dxa"/>
            <w:shd w:val="clear" w:color="auto" w:fill="F9FAFB"/>
          </w:tcPr>
          <w:p w14:paraId="5B578EF1" w14:textId="77777777" w:rsidR="007232EC" w:rsidRDefault="00000000">
            <w:r>
              <w:rPr>
                <w:sz w:val="20"/>
              </w:rPr>
              <w:t>/api/categories/:id</w:t>
            </w:r>
          </w:p>
        </w:tc>
        <w:tc>
          <w:tcPr>
            <w:tcW w:w="3135" w:type="dxa"/>
            <w:shd w:val="clear" w:color="auto" w:fill="F9FAFB"/>
          </w:tcPr>
          <w:p w14:paraId="4913981B" w14:textId="77777777" w:rsidR="007232EC" w:rsidRDefault="00000000">
            <w:r>
              <w:rPr>
                <w:sz w:val="20"/>
              </w:rPr>
              <w:t>Single category by ID</w:t>
            </w:r>
          </w:p>
        </w:tc>
      </w:tr>
      <w:tr w:rsidR="007232EC" w14:paraId="4F62AA34" w14:textId="77777777">
        <w:tc>
          <w:tcPr>
            <w:tcW w:w="3135" w:type="dxa"/>
          </w:tcPr>
          <w:p w14:paraId="30828AC1" w14:textId="77777777" w:rsidR="007232EC" w:rsidRDefault="00000000">
            <w:r>
              <w:rPr>
                <w:sz w:val="20"/>
              </w:rPr>
              <w:t>GET</w:t>
            </w:r>
          </w:p>
        </w:tc>
        <w:tc>
          <w:tcPr>
            <w:tcW w:w="3135" w:type="dxa"/>
          </w:tcPr>
          <w:p w14:paraId="1B11EB8D" w14:textId="77777777" w:rsidR="007232EC" w:rsidRDefault="00000000">
            <w:r>
              <w:rPr>
                <w:sz w:val="20"/>
              </w:rPr>
              <w:t>/api/settings</w:t>
            </w:r>
          </w:p>
        </w:tc>
        <w:tc>
          <w:tcPr>
            <w:tcW w:w="3135" w:type="dxa"/>
          </w:tcPr>
          <w:p w14:paraId="1986471C" w14:textId="77777777" w:rsidR="007232EC" w:rsidRDefault="00000000">
            <w:r>
              <w:rPr>
                <w:sz w:val="20"/>
              </w:rPr>
              <w:t>User settings object</w:t>
            </w:r>
          </w:p>
        </w:tc>
      </w:tr>
      <w:tr w:rsidR="007232EC" w14:paraId="62B0F67C" w14:textId="77777777">
        <w:tc>
          <w:tcPr>
            <w:tcW w:w="3135" w:type="dxa"/>
            <w:shd w:val="clear" w:color="auto" w:fill="F9FAFB"/>
          </w:tcPr>
          <w:p w14:paraId="17286D1A" w14:textId="77777777" w:rsidR="007232EC" w:rsidRDefault="00000000">
            <w:r>
              <w:rPr>
                <w:sz w:val="20"/>
              </w:rPr>
              <w:t>PUT</w:t>
            </w:r>
          </w:p>
        </w:tc>
        <w:tc>
          <w:tcPr>
            <w:tcW w:w="3135" w:type="dxa"/>
            <w:shd w:val="clear" w:color="auto" w:fill="F9FAFB"/>
          </w:tcPr>
          <w:p w14:paraId="04EE3A9E" w14:textId="77777777" w:rsidR="007232EC" w:rsidRDefault="00000000">
            <w:r>
              <w:rPr>
                <w:sz w:val="20"/>
              </w:rPr>
              <w:t>/api/settings</w:t>
            </w:r>
          </w:p>
        </w:tc>
        <w:tc>
          <w:tcPr>
            <w:tcW w:w="3135" w:type="dxa"/>
            <w:shd w:val="clear" w:color="auto" w:fill="F9FAFB"/>
          </w:tcPr>
          <w:p w14:paraId="424B6D68" w14:textId="77777777" w:rsidR="007232EC" w:rsidRDefault="00000000">
            <w:r>
              <w:rPr>
                <w:sz w:val="20"/>
              </w:rPr>
              <w:t>Update settings</w:t>
            </w:r>
          </w:p>
        </w:tc>
      </w:tr>
    </w:tbl>
    <w:p w14:paraId="39ECECBB" w14:textId="77777777" w:rsidR="007232EC" w:rsidRDefault="007232EC"/>
    <w:p w14:paraId="51429B2C" w14:textId="77777777" w:rsidR="007232EC" w:rsidRDefault="00000000">
      <w:pPr>
        <w:pStyle w:val="Heading2"/>
      </w:pPr>
      <w:r>
        <w:t>Standard Response Format</w:t>
      </w:r>
    </w:p>
    <w:p w14:paraId="0347CDA4" w14:textId="77777777" w:rsidR="007232EC" w:rsidRDefault="00000000">
      <w:r>
        <w:rPr>
          <w:b/>
        </w:rPr>
        <w:t>Success:</w:t>
      </w:r>
    </w:p>
    <w:p w14:paraId="74A8BA35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{</w:t>
      </w:r>
    </w:p>
    <w:p w14:paraId="07FC74DA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"success": true,</w:t>
      </w:r>
    </w:p>
    <w:p w14:paraId="7B1B8178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"message": "Descriptive message",</w:t>
      </w:r>
    </w:p>
    <w:p w14:paraId="6942D439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"data": { ... },</w:t>
      </w:r>
    </w:p>
    <w:p w14:paraId="43D483D2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"meta": { "page": 1, "total": 12, "totalPages": 2, "limit": 10 }</w:t>
      </w:r>
    </w:p>
    <w:p w14:paraId="4AD1E575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lastRenderedPageBreak/>
        <w:t>}</w:t>
      </w:r>
    </w:p>
    <w:p w14:paraId="715C8EFF" w14:textId="77777777" w:rsidR="007232EC" w:rsidRDefault="00000000">
      <w:r>
        <w:rPr>
          <w:b/>
        </w:rPr>
        <w:t>Error:</w:t>
      </w:r>
    </w:p>
    <w:p w14:paraId="06E6B025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{</w:t>
      </w:r>
    </w:p>
    <w:p w14:paraId="5B00374F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"success": false,</w:t>
      </w:r>
    </w:p>
    <w:p w14:paraId="3256B08F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"statusCode": 400,</w:t>
      </w:r>
    </w:p>
    <w:p w14:paraId="42C03624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 xml:space="preserve">  "message": "Error description"</w:t>
      </w:r>
    </w:p>
    <w:p w14:paraId="62E9D4E6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}</w:t>
      </w:r>
    </w:p>
    <w:p w14:paraId="3F9962E2" w14:textId="77777777" w:rsidR="007232EC" w:rsidRDefault="00000000">
      <w:pPr>
        <w:pStyle w:val="Heading1"/>
      </w:pPr>
      <w:r>
        <w:t>8. Environment Variables</w:t>
      </w:r>
    </w:p>
    <w:p w14:paraId="7A733E15" w14:textId="77777777" w:rsidR="007232EC" w:rsidRDefault="00000000">
      <w:r>
        <w:t>File: server/.env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232EC" w14:paraId="5ED9A48F" w14:textId="77777777">
        <w:tc>
          <w:tcPr>
            <w:tcW w:w="3135" w:type="dxa"/>
            <w:shd w:val="clear" w:color="auto" w:fill="111827"/>
          </w:tcPr>
          <w:p w14:paraId="32219E7F" w14:textId="77777777" w:rsidR="007232EC" w:rsidRDefault="00000000"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w="3135" w:type="dxa"/>
            <w:shd w:val="clear" w:color="auto" w:fill="111827"/>
          </w:tcPr>
          <w:p w14:paraId="4ECA3325" w14:textId="77777777" w:rsidR="007232EC" w:rsidRDefault="00000000">
            <w:r>
              <w:rPr>
                <w:b/>
                <w:color w:val="FFFFFF"/>
                <w:sz w:val="20"/>
              </w:rPr>
              <w:t>Example</w:t>
            </w:r>
          </w:p>
        </w:tc>
        <w:tc>
          <w:tcPr>
            <w:tcW w:w="3135" w:type="dxa"/>
            <w:shd w:val="clear" w:color="auto" w:fill="111827"/>
          </w:tcPr>
          <w:p w14:paraId="3E18F772" w14:textId="77777777" w:rsidR="007232EC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232EC" w14:paraId="2C6884B9" w14:textId="77777777">
        <w:tc>
          <w:tcPr>
            <w:tcW w:w="3135" w:type="dxa"/>
          </w:tcPr>
          <w:p w14:paraId="5E8ADB1D" w14:textId="77777777" w:rsidR="007232EC" w:rsidRDefault="00000000">
            <w:r>
              <w:rPr>
                <w:sz w:val="20"/>
              </w:rPr>
              <w:t>DB_USER</w:t>
            </w:r>
          </w:p>
        </w:tc>
        <w:tc>
          <w:tcPr>
            <w:tcW w:w="3135" w:type="dxa"/>
          </w:tcPr>
          <w:p w14:paraId="1004C739" w14:textId="77777777" w:rsidR="007232EC" w:rsidRDefault="00000000">
            <w:r>
              <w:rPr>
                <w:sz w:val="20"/>
              </w:rPr>
              <w:t>postgres</w:t>
            </w:r>
          </w:p>
        </w:tc>
        <w:tc>
          <w:tcPr>
            <w:tcW w:w="3135" w:type="dxa"/>
          </w:tcPr>
          <w:p w14:paraId="225B8776" w14:textId="77777777" w:rsidR="007232EC" w:rsidRDefault="00000000">
            <w:r>
              <w:rPr>
                <w:sz w:val="20"/>
              </w:rPr>
              <w:t>PostgreSQL username</w:t>
            </w:r>
          </w:p>
        </w:tc>
      </w:tr>
      <w:tr w:rsidR="007232EC" w14:paraId="109A76AC" w14:textId="77777777">
        <w:tc>
          <w:tcPr>
            <w:tcW w:w="3135" w:type="dxa"/>
            <w:shd w:val="clear" w:color="auto" w:fill="F9FAFB"/>
          </w:tcPr>
          <w:p w14:paraId="40B8724B" w14:textId="77777777" w:rsidR="007232EC" w:rsidRDefault="00000000">
            <w:r>
              <w:rPr>
                <w:sz w:val="20"/>
              </w:rPr>
              <w:t>DB_PASSWORD</w:t>
            </w:r>
          </w:p>
        </w:tc>
        <w:tc>
          <w:tcPr>
            <w:tcW w:w="3135" w:type="dxa"/>
            <w:shd w:val="clear" w:color="auto" w:fill="F9FAFB"/>
          </w:tcPr>
          <w:p w14:paraId="7F056CDA" w14:textId="77777777" w:rsidR="007232EC" w:rsidRDefault="00000000">
            <w:r>
              <w:rPr>
                <w:sz w:val="20"/>
              </w:rPr>
              <w:t>****</w:t>
            </w:r>
          </w:p>
        </w:tc>
        <w:tc>
          <w:tcPr>
            <w:tcW w:w="3135" w:type="dxa"/>
            <w:shd w:val="clear" w:color="auto" w:fill="F9FAFB"/>
          </w:tcPr>
          <w:p w14:paraId="0E2DDD96" w14:textId="77777777" w:rsidR="007232EC" w:rsidRDefault="00000000">
            <w:r>
              <w:rPr>
                <w:sz w:val="20"/>
              </w:rPr>
              <w:t>PostgreSQL password</w:t>
            </w:r>
          </w:p>
        </w:tc>
      </w:tr>
      <w:tr w:rsidR="007232EC" w14:paraId="54C9D9B1" w14:textId="77777777">
        <w:tc>
          <w:tcPr>
            <w:tcW w:w="3135" w:type="dxa"/>
          </w:tcPr>
          <w:p w14:paraId="10C75A49" w14:textId="77777777" w:rsidR="007232EC" w:rsidRDefault="00000000">
            <w:r>
              <w:rPr>
                <w:sz w:val="20"/>
              </w:rPr>
              <w:t>DB_HOST</w:t>
            </w:r>
          </w:p>
        </w:tc>
        <w:tc>
          <w:tcPr>
            <w:tcW w:w="3135" w:type="dxa"/>
          </w:tcPr>
          <w:p w14:paraId="4ADF6608" w14:textId="77777777" w:rsidR="007232EC" w:rsidRDefault="00000000">
            <w:r>
              <w:rPr>
                <w:sz w:val="20"/>
              </w:rPr>
              <w:t>localhost</w:t>
            </w:r>
          </w:p>
        </w:tc>
        <w:tc>
          <w:tcPr>
            <w:tcW w:w="3135" w:type="dxa"/>
          </w:tcPr>
          <w:p w14:paraId="775A0DA1" w14:textId="77777777" w:rsidR="007232EC" w:rsidRDefault="00000000">
            <w:r>
              <w:rPr>
                <w:sz w:val="20"/>
              </w:rPr>
              <w:t>Database host</w:t>
            </w:r>
          </w:p>
        </w:tc>
      </w:tr>
      <w:tr w:rsidR="007232EC" w14:paraId="39A18F68" w14:textId="77777777">
        <w:tc>
          <w:tcPr>
            <w:tcW w:w="3135" w:type="dxa"/>
            <w:shd w:val="clear" w:color="auto" w:fill="F9FAFB"/>
          </w:tcPr>
          <w:p w14:paraId="5EB12D0C" w14:textId="77777777" w:rsidR="007232EC" w:rsidRDefault="00000000">
            <w:r>
              <w:rPr>
                <w:sz w:val="20"/>
              </w:rPr>
              <w:t>DB_PORT</w:t>
            </w:r>
          </w:p>
        </w:tc>
        <w:tc>
          <w:tcPr>
            <w:tcW w:w="3135" w:type="dxa"/>
            <w:shd w:val="clear" w:color="auto" w:fill="F9FAFB"/>
          </w:tcPr>
          <w:p w14:paraId="4E1A05B7" w14:textId="77777777" w:rsidR="007232EC" w:rsidRDefault="00000000">
            <w:r>
              <w:rPr>
                <w:sz w:val="20"/>
              </w:rPr>
              <w:t>5432</w:t>
            </w:r>
          </w:p>
        </w:tc>
        <w:tc>
          <w:tcPr>
            <w:tcW w:w="3135" w:type="dxa"/>
            <w:shd w:val="clear" w:color="auto" w:fill="F9FAFB"/>
          </w:tcPr>
          <w:p w14:paraId="575A2DF2" w14:textId="77777777" w:rsidR="007232EC" w:rsidRDefault="00000000">
            <w:r>
              <w:rPr>
                <w:sz w:val="20"/>
              </w:rPr>
              <w:t>Database port</w:t>
            </w:r>
          </w:p>
        </w:tc>
      </w:tr>
      <w:tr w:rsidR="007232EC" w14:paraId="7942B1A9" w14:textId="77777777">
        <w:tc>
          <w:tcPr>
            <w:tcW w:w="3135" w:type="dxa"/>
          </w:tcPr>
          <w:p w14:paraId="0607513E" w14:textId="77777777" w:rsidR="007232EC" w:rsidRDefault="00000000">
            <w:r>
              <w:rPr>
                <w:sz w:val="20"/>
              </w:rPr>
              <w:t>DB_NAME</w:t>
            </w:r>
          </w:p>
        </w:tc>
        <w:tc>
          <w:tcPr>
            <w:tcW w:w="3135" w:type="dxa"/>
          </w:tcPr>
          <w:p w14:paraId="61C45D6F" w14:textId="77777777" w:rsidR="007232EC" w:rsidRDefault="00000000">
            <w:r>
              <w:rPr>
                <w:sz w:val="20"/>
              </w:rPr>
              <w:t>spendwise</w:t>
            </w:r>
          </w:p>
        </w:tc>
        <w:tc>
          <w:tcPr>
            <w:tcW w:w="3135" w:type="dxa"/>
          </w:tcPr>
          <w:p w14:paraId="45416814" w14:textId="77777777" w:rsidR="007232EC" w:rsidRDefault="00000000">
            <w:r>
              <w:rPr>
                <w:sz w:val="20"/>
              </w:rPr>
              <w:t>Database name</w:t>
            </w:r>
          </w:p>
        </w:tc>
      </w:tr>
      <w:tr w:rsidR="007232EC" w14:paraId="4E8C092E" w14:textId="77777777">
        <w:tc>
          <w:tcPr>
            <w:tcW w:w="3135" w:type="dxa"/>
            <w:shd w:val="clear" w:color="auto" w:fill="F9FAFB"/>
          </w:tcPr>
          <w:p w14:paraId="0EA69DE7" w14:textId="77777777" w:rsidR="007232EC" w:rsidRDefault="00000000">
            <w:r>
              <w:rPr>
                <w:sz w:val="20"/>
              </w:rPr>
              <w:t>PORT</w:t>
            </w:r>
          </w:p>
        </w:tc>
        <w:tc>
          <w:tcPr>
            <w:tcW w:w="3135" w:type="dxa"/>
            <w:shd w:val="clear" w:color="auto" w:fill="F9FAFB"/>
          </w:tcPr>
          <w:p w14:paraId="290463FC" w14:textId="77777777" w:rsidR="007232EC" w:rsidRDefault="00000000">
            <w:r>
              <w:rPr>
                <w:sz w:val="20"/>
              </w:rPr>
              <w:t>5000</w:t>
            </w:r>
          </w:p>
        </w:tc>
        <w:tc>
          <w:tcPr>
            <w:tcW w:w="3135" w:type="dxa"/>
            <w:shd w:val="clear" w:color="auto" w:fill="F9FAFB"/>
          </w:tcPr>
          <w:p w14:paraId="287C95D0" w14:textId="77777777" w:rsidR="007232EC" w:rsidRDefault="00000000">
            <w:r>
              <w:rPr>
                <w:sz w:val="20"/>
              </w:rPr>
              <w:t>Server listening port</w:t>
            </w:r>
          </w:p>
        </w:tc>
      </w:tr>
      <w:tr w:rsidR="007232EC" w14:paraId="338DDFC0" w14:textId="77777777">
        <w:tc>
          <w:tcPr>
            <w:tcW w:w="3135" w:type="dxa"/>
          </w:tcPr>
          <w:p w14:paraId="6D490186" w14:textId="77777777" w:rsidR="007232EC" w:rsidRDefault="00000000">
            <w:r>
              <w:rPr>
                <w:sz w:val="20"/>
              </w:rPr>
              <w:t>NODE_ENV</w:t>
            </w:r>
          </w:p>
        </w:tc>
        <w:tc>
          <w:tcPr>
            <w:tcW w:w="3135" w:type="dxa"/>
          </w:tcPr>
          <w:p w14:paraId="24CC6D63" w14:textId="77777777" w:rsidR="007232EC" w:rsidRDefault="00000000">
            <w:r>
              <w:rPr>
                <w:sz w:val="20"/>
              </w:rPr>
              <w:t>development</w:t>
            </w:r>
          </w:p>
        </w:tc>
        <w:tc>
          <w:tcPr>
            <w:tcW w:w="3135" w:type="dxa"/>
          </w:tcPr>
          <w:p w14:paraId="518D449B" w14:textId="77777777" w:rsidR="007232EC" w:rsidRDefault="00000000">
            <w:r>
              <w:rPr>
                <w:sz w:val="20"/>
              </w:rPr>
              <w:t>Environment mode</w:t>
            </w:r>
          </w:p>
        </w:tc>
      </w:tr>
      <w:tr w:rsidR="007232EC" w14:paraId="124500F5" w14:textId="77777777">
        <w:tc>
          <w:tcPr>
            <w:tcW w:w="3135" w:type="dxa"/>
            <w:shd w:val="clear" w:color="auto" w:fill="F9FAFB"/>
          </w:tcPr>
          <w:p w14:paraId="64CDA2BD" w14:textId="77777777" w:rsidR="007232EC" w:rsidRDefault="00000000">
            <w:r>
              <w:rPr>
                <w:sz w:val="20"/>
              </w:rPr>
              <w:t>TEST_USER_ID</w:t>
            </w:r>
          </w:p>
        </w:tc>
        <w:tc>
          <w:tcPr>
            <w:tcW w:w="3135" w:type="dxa"/>
            <w:shd w:val="clear" w:color="auto" w:fill="F9FAFB"/>
          </w:tcPr>
          <w:p w14:paraId="3FE90C45" w14:textId="77777777" w:rsidR="007232EC" w:rsidRDefault="00000000">
            <w:r>
              <w:rPr>
                <w:sz w:val="20"/>
              </w:rPr>
              <w:t>00000000-...000001</w:t>
            </w:r>
          </w:p>
        </w:tc>
        <w:tc>
          <w:tcPr>
            <w:tcW w:w="3135" w:type="dxa"/>
            <w:shd w:val="clear" w:color="auto" w:fill="F9FAFB"/>
          </w:tcPr>
          <w:p w14:paraId="6A888436" w14:textId="77777777" w:rsidR="007232EC" w:rsidRDefault="00000000">
            <w:r>
              <w:rPr>
                <w:sz w:val="20"/>
              </w:rPr>
              <w:t>Hardcoded user UUID (temporary)</w:t>
            </w:r>
          </w:p>
        </w:tc>
      </w:tr>
    </w:tbl>
    <w:p w14:paraId="7C427BB6" w14:textId="77777777" w:rsidR="007232EC" w:rsidRDefault="007232EC"/>
    <w:p w14:paraId="1D90E49D" w14:textId="77777777" w:rsidR="007232EC" w:rsidRDefault="00000000">
      <w:pPr>
        <w:shd w:val="clear" w:color="auto" w:fill="FFEBEE"/>
        <w:spacing w:before="120"/>
      </w:pPr>
      <w:r>
        <w:rPr>
          <w:b/>
          <w:color w:val="C62828"/>
          <w:sz w:val="20"/>
        </w:rPr>
        <w:t xml:space="preserve"> 🚨 CAUTION: </w:t>
      </w:r>
      <w:r>
        <w:rPr>
          <w:sz w:val="20"/>
        </w:rPr>
        <w:t>The .env file contains database credentials and should NEVER be committed to version control. Ensure it is listed in .gitignore.</w:t>
      </w:r>
    </w:p>
    <w:p w14:paraId="5A9F194D" w14:textId="77777777" w:rsidR="007232EC" w:rsidRDefault="00000000">
      <w:pPr>
        <w:pStyle w:val="Heading1"/>
      </w:pPr>
      <w:r>
        <w:t>9. Getting Started</w:t>
      </w:r>
    </w:p>
    <w:p w14:paraId="249A76A4" w14:textId="77777777" w:rsidR="007232EC" w:rsidRDefault="00000000">
      <w:pPr>
        <w:pStyle w:val="Heading2"/>
      </w:pPr>
      <w:r>
        <w:t>Prerequisites</w:t>
      </w:r>
    </w:p>
    <w:p w14:paraId="54C638FC" w14:textId="77777777" w:rsidR="007232EC" w:rsidRDefault="00000000">
      <w:pPr>
        <w:pStyle w:val="ListBullet"/>
      </w:pPr>
      <w:r>
        <w:t>Node.js (v18 or later)</w:t>
      </w:r>
    </w:p>
    <w:p w14:paraId="5384F95B" w14:textId="77777777" w:rsidR="007232EC" w:rsidRDefault="00000000">
      <w:pPr>
        <w:pStyle w:val="ListBullet"/>
      </w:pPr>
      <w:r>
        <w:t>PostgreSQL (v14 or later)</w:t>
      </w:r>
    </w:p>
    <w:p w14:paraId="2F5F01C9" w14:textId="77777777" w:rsidR="007232EC" w:rsidRDefault="00000000">
      <w:pPr>
        <w:pStyle w:val="ListBullet"/>
      </w:pPr>
      <w:r>
        <w:t>npm (comes with Node.js)</w:t>
      </w:r>
    </w:p>
    <w:p w14:paraId="6AD43ACF" w14:textId="77777777" w:rsidR="007232EC" w:rsidRDefault="00000000">
      <w:pPr>
        <w:pStyle w:val="Heading2"/>
      </w:pPr>
      <w:r>
        <w:t>Database Setup</w:t>
      </w:r>
    </w:p>
    <w:p w14:paraId="6AE0F947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# 1. Create the database</w:t>
      </w:r>
    </w:p>
    <w:p w14:paraId="53C81027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psql -U postgres -c "CREATE DATABASE spendwise;"</w:t>
      </w:r>
    </w:p>
    <w:p w14:paraId="3D208FA5" w14:textId="77777777" w:rsidR="007232EC" w:rsidRDefault="007232EC">
      <w:pPr>
        <w:shd w:val="clear" w:color="auto" w:fill="F3F4F6"/>
        <w:spacing w:after="0" w:line="240" w:lineRule="auto"/>
      </w:pPr>
    </w:p>
    <w:p w14:paraId="253380DD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# 2. Run the schema and seed script</w:t>
      </w:r>
    </w:p>
    <w:p w14:paraId="43E3628B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psql -U postgres -d spendwise -f server/config/database.sql</w:t>
      </w:r>
    </w:p>
    <w:p w14:paraId="05485A8C" w14:textId="77777777" w:rsidR="007232EC" w:rsidRDefault="00000000">
      <w:pPr>
        <w:pStyle w:val="Heading2"/>
      </w:pPr>
      <w:r>
        <w:t>Server Setup</w:t>
      </w:r>
    </w:p>
    <w:p w14:paraId="43C65D7D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cd server</w:t>
      </w:r>
    </w:p>
    <w:p w14:paraId="2BFD59D4" w14:textId="77777777" w:rsidR="007232EC" w:rsidRDefault="007232EC">
      <w:pPr>
        <w:shd w:val="clear" w:color="auto" w:fill="F3F4F6"/>
        <w:spacing w:after="0" w:line="240" w:lineRule="auto"/>
      </w:pPr>
    </w:p>
    <w:p w14:paraId="316BF68E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lastRenderedPageBreak/>
        <w:t># 1. Install dependencies</w:t>
      </w:r>
    </w:p>
    <w:p w14:paraId="15DE6594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npm install</w:t>
      </w:r>
    </w:p>
    <w:p w14:paraId="0FEB96E4" w14:textId="77777777" w:rsidR="007232EC" w:rsidRDefault="007232EC">
      <w:pPr>
        <w:shd w:val="clear" w:color="auto" w:fill="F3F4F6"/>
        <w:spacing w:after="0" w:line="240" w:lineRule="auto"/>
      </w:pPr>
    </w:p>
    <w:p w14:paraId="5C085E2D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# 2. Configure environment variables</w:t>
      </w:r>
    </w:p>
    <w:p w14:paraId="4811CAC6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# Edit .env with your PostgreSQL credentials</w:t>
      </w:r>
    </w:p>
    <w:p w14:paraId="6D9CF361" w14:textId="77777777" w:rsidR="007232EC" w:rsidRDefault="007232EC">
      <w:pPr>
        <w:shd w:val="clear" w:color="auto" w:fill="F3F4F6"/>
        <w:spacing w:after="0" w:line="240" w:lineRule="auto"/>
      </w:pPr>
    </w:p>
    <w:p w14:paraId="3931CE32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# 3. Start the development server (with hot reload)</w:t>
      </w:r>
    </w:p>
    <w:p w14:paraId="46C014AD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npm run dev</w:t>
      </w:r>
    </w:p>
    <w:p w14:paraId="51E619BF" w14:textId="77777777" w:rsidR="007232EC" w:rsidRDefault="007232EC">
      <w:pPr>
        <w:shd w:val="clear" w:color="auto" w:fill="F3F4F6"/>
        <w:spacing w:after="0" w:line="240" w:lineRule="auto"/>
      </w:pPr>
    </w:p>
    <w:p w14:paraId="0376999E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# Server runs on http://localhost:5000</w:t>
      </w:r>
    </w:p>
    <w:p w14:paraId="77F00515" w14:textId="77777777" w:rsidR="007232EC" w:rsidRDefault="00000000">
      <w:pPr>
        <w:pStyle w:val="Heading2"/>
      </w:pPr>
      <w:r>
        <w:t>Client Setup</w:t>
      </w:r>
    </w:p>
    <w:p w14:paraId="4DFFE9CB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cd client</w:t>
      </w:r>
    </w:p>
    <w:p w14:paraId="6DB8F1A0" w14:textId="77777777" w:rsidR="007232EC" w:rsidRDefault="007232EC">
      <w:pPr>
        <w:shd w:val="clear" w:color="auto" w:fill="F3F4F6"/>
        <w:spacing w:after="0" w:line="240" w:lineRule="auto"/>
      </w:pPr>
    </w:p>
    <w:p w14:paraId="6B1A8201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# 1. Install dependencies</w:t>
      </w:r>
    </w:p>
    <w:p w14:paraId="72FA5C5E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npm install</w:t>
      </w:r>
    </w:p>
    <w:p w14:paraId="09B673AB" w14:textId="77777777" w:rsidR="007232EC" w:rsidRDefault="007232EC">
      <w:pPr>
        <w:shd w:val="clear" w:color="auto" w:fill="F3F4F6"/>
        <w:spacing w:after="0" w:line="240" w:lineRule="auto"/>
      </w:pPr>
    </w:p>
    <w:p w14:paraId="378021CA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# 2. Start the development server</w:t>
      </w:r>
    </w:p>
    <w:p w14:paraId="499D24D7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npm start</w:t>
      </w:r>
    </w:p>
    <w:p w14:paraId="2C9B1982" w14:textId="77777777" w:rsidR="007232EC" w:rsidRDefault="007232EC">
      <w:pPr>
        <w:shd w:val="clear" w:color="auto" w:fill="F3F4F6"/>
        <w:spacing w:after="0" w:line="240" w:lineRule="auto"/>
      </w:pPr>
    </w:p>
    <w:p w14:paraId="552E5C0E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# Client runs on http://localhost:3000</w:t>
      </w:r>
    </w:p>
    <w:p w14:paraId="6E8E5807" w14:textId="77777777" w:rsidR="007232EC" w:rsidRDefault="00000000">
      <w:pPr>
        <w:shd w:val="clear" w:color="auto" w:fill="F3F4F6"/>
        <w:spacing w:after="0" w:line="240" w:lineRule="auto"/>
      </w:pPr>
      <w:r>
        <w:rPr>
          <w:rFonts w:ascii="Consolas" w:hAnsi="Consolas"/>
          <w:color w:val="1F2937"/>
          <w:sz w:val="18"/>
        </w:rPr>
        <w:t># API calls proxy to http://localhost:5000</w:t>
      </w:r>
    </w:p>
    <w:p w14:paraId="65D407AA" w14:textId="77777777" w:rsidR="007232EC" w:rsidRDefault="00000000">
      <w:pPr>
        <w:pStyle w:val="Heading2"/>
      </w:pPr>
      <w:r>
        <w:t>Available Scripts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232EC" w14:paraId="78CE776D" w14:textId="77777777">
        <w:tc>
          <w:tcPr>
            <w:tcW w:w="3135" w:type="dxa"/>
            <w:shd w:val="clear" w:color="auto" w:fill="111827"/>
          </w:tcPr>
          <w:p w14:paraId="1237002B" w14:textId="77777777" w:rsidR="007232EC" w:rsidRDefault="00000000"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w="3135" w:type="dxa"/>
            <w:shd w:val="clear" w:color="auto" w:fill="111827"/>
          </w:tcPr>
          <w:p w14:paraId="630E2B50" w14:textId="77777777" w:rsidR="007232EC" w:rsidRDefault="00000000"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w="3135" w:type="dxa"/>
            <w:shd w:val="clear" w:color="auto" w:fill="111827"/>
          </w:tcPr>
          <w:p w14:paraId="31A09705" w14:textId="77777777" w:rsidR="007232EC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232EC" w14:paraId="5E56AE65" w14:textId="77777777">
        <w:tc>
          <w:tcPr>
            <w:tcW w:w="3135" w:type="dxa"/>
          </w:tcPr>
          <w:p w14:paraId="23C87DEC" w14:textId="77777777" w:rsidR="007232EC" w:rsidRDefault="00000000">
            <w:r>
              <w:rPr>
                <w:sz w:val="20"/>
              </w:rPr>
              <w:t>npm run dev</w:t>
            </w:r>
          </w:p>
        </w:tc>
        <w:tc>
          <w:tcPr>
            <w:tcW w:w="3135" w:type="dxa"/>
          </w:tcPr>
          <w:p w14:paraId="5D937ACF" w14:textId="77777777" w:rsidR="007232EC" w:rsidRDefault="00000000">
            <w:r>
              <w:rPr>
                <w:sz w:val="20"/>
              </w:rPr>
              <w:t>server/</w:t>
            </w:r>
          </w:p>
        </w:tc>
        <w:tc>
          <w:tcPr>
            <w:tcW w:w="3135" w:type="dxa"/>
          </w:tcPr>
          <w:p w14:paraId="7DDB3A40" w14:textId="77777777" w:rsidR="007232EC" w:rsidRDefault="00000000">
            <w:r>
              <w:rPr>
                <w:sz w:val="20"/>
              </w:rPr>
              <w:t>Start server with nodemon (auto-reload)</w:t>
            </w:r>
          </w:p>
        </w:tc>
      </w:tr>
      <w:tr w:rsidR="007232EC" w14:paraId="048628F7" w14:textId="77777777">
        <w:tc>
          <w:tcPr>
            <w:tcW w:w="3135" w:type="dxa"/>
            <w:shd w:val="clear" w:color="auto" w:fill="F9FAFB"/>
          </w:tcPr>
          <w:p w14:paraId="3E6D505A" w14:textId="77777777" w:rsidR="007232EC" w:rsidRDefault="00000000">
            <w:r>
              <w:rPr>
                <w:sz w:val="20"/>
              </w:rPr>
              <w:t>npm start</w:t>
            </w:r>
          </w:p>
        </w:tc>
        <w:tc>
          <w:tcPr>
            <w:tcW w:w="3135" w:type="dxa"/>
            <w:shd w:val="clear" w:color="auto" w:fill="F9FAFB"/>
          </w:tcPr>
          <w:p w14:paraId="02B0699C" w14:textId="77777777" w:rsidR="007232EC" w:rsidRDefault="00000000">
            <w:r>
              <w:rPr>
                <w:sz w:val="20"/>
              </w:rPr>
              <w:t>server/</w:t>
            </w:r>
          </w:p>
        </w:tc>
        <w:tc>
          <w:tcPr>
            <w:tcW w:w="3135" w:type="dxa"/>
            <w:shd w:val="clear" w:color="auto" w:fill="F9FAFB"/>
          </w:tcPr>
          <w:p w14:paraId="44D04224" w14:textId="77777777" w:rsidR="007232EC" w:rsidRDefault="00000000">
            <w:r>
              <w:rPr>
                <w:sz w:val="20"/>
              </w:rPr>
              <w:t>Start server with node (production)</w:t>
            </w:r>
          </w:p>
        </w:tc>
      </w:tr>
      <w:tr w:rsidR="007232EC" w14:paraId="5E605034" w14:textId="77777777">
        <w:tc>
          <w:tcPr>
            <w:tcW w:w="3135" w:type="dxa"/>
          </w:tcPr>
          <w:p w14:paraId="29DE3398" w14:textId="77777777" w:rsidR="007232EC" w:rsidRDefault="00000000">
            <w:r>
              <w:rPr>
                <w:sz w:val="20"/>
              </w:rPr>
              <w:t>npm start</w:t>
            </w:r>
          </w:p>
        </w:tc>
        <w:tc>
          <w:tcPr>
            <w:tcW w:w="3135" w:type="dxa"/>
          </w:tcPr>
          <w:p w14:paraId="4C6E19F9" w14:textId="77777777" w:rsidR="007232EC" w:rsidRDefault="00000000">
            <w:r>
              <w:rPr>
                <w:sz w:val="20"/>
              </w:rPr>
              <w:t>client/</w:t>
            </w:r>
          </w:p>
        </w:tc>
        <w:tc>
          <w:tcPr>
            <w:tcW w:w="3135" w:type="dxa"/>
          </w:tcPr>
          <w:p w14:paraId="36E7316F" w14:textId="77777777" w:rsidR="007232EC" w:rsidRDefault="00000000">
            <w:r>
              <w:rPr>
                <w:sz w:val="20"/>
              </w:rPr>
              <w:t>Start React dev server</w:t>
            </w:r>
          </w:p>
        </w:tc>
      </w:tr>
      <w:tr w:rsidR="007232EC" w14:paraId="03AF04D4" w14:textId="77777777">
        <w:tc>
          <w:tcPr>
            <w:tcW w:w="3135" w:type="dxa"/>
            <w:shd w:val="clear" w:color="auto" w:fill="F9FAFB"/>
          </w:tcPr>
          <w:p w14:paraId="2FF1D5C6" w14:textId="77777777" w:rsidR="007232EC" w:rsidRDefault="00000000">
            <w:r>
              <w:rPr>
                <w:sz w:val="20"/>
              </w:rPr>
              <w:t>npm run build</w:t>
            </w:r>
          </w:p>
        </w:tc>
        <w:tc>
          <w:tcPr>
            <w:tcW w:w="3135" w:type="dxa"/>
            <w:shd w:val="clear" w:color="auto" w:fill="F9FAFB"/>
          </w:tcPr>
          <w:p w14:paraId="6BA2E292" w14:textId="77777777" w:rsidR="007232EC" w:rsidRDefault="00000000">
            <w:r>
              <w:rPr>
                <w:sz w:val="20"/>
              </w:rPr>
              <w:t>client/</w:t>
            </w:r>
          </w:p>
        </w:tc>
        <w:tc>
          <w:tcPr>
            <w:tcW w:w="3135" w:type="dxa"/>
            <w:shd w:val="clear" w:color="auto" w:fill="F9FAFB"/>
          </w:tcPr>
          <w:p w14:paraId="62DAEC7B" w14:textId="77777777" w:rsidR="007232EC" w:rsidRDefault="00000000">
            <w:r>
              <w:rPr>
                <w:sz w:val="20"/>
              </w:rPr>
              <w:t>Build production bundle</w:t>
            </w:r>
          </w:p>
        </w:tc>
      </w:tr>
      <w:tr w:rsidR="007232EC" w14:paraId="0B4F2772" w14:textId="77777777">
        <w:tc>
          <w:tcPr>
            <w:tcW w:w="3135" w:type="dxa"/>
          </w:tcPr>
          <w:p w14:paraId="6C58D9D5" w14:textId="77777777" w:rsidR="007232EC" w:rsidRDefault="00000000">
            <w:r>
              <w:rPr>
                <w:sz w:val="20"/>
              </w:rPr>
              <w:t>npm test</w:t>
            </w:r>
          </w:p>
        </w:tc>
        <w:tc>
          <w:tcPr>
            <w:tcW w:w="3135" w:type="dxa"/>
          </w:tcPr>
          <w:p w14:paraId="27A9AFA6" w14:textId="77777777" w:rsidR="007232EC" w:rsidRDefault="00000000">
            <w:r>
              <w:rPr>
                <w:sz w:val="20"/>
              </w:rPr>
              <w:t>client/</w:t>
            </w:r>
          </w:p>
        </w:tc>
        <w:tc>
          <w:tcPr>
            <w:tcW w:w="3135" w:type="dxa"/>
          </w:tcPr>
          <w:p w14:paraId="33C4431B" w14:textId="77777777" w:rsidR="007232EC" w:rsidRDefault="00000000">
            <w:r>
              <w:rPr>
                <w:sz w:val="20"/>
              </w:rPr>
              <w:t>Run test suite</w:t>
            </w:r>
          </w:p>
        </w:tc>
      </w:tr>
    </w:tbl>
    <w:p w14:paraId="76A90293" w14:textId="77777777" w:rsidR="007232EC" w:rsidRDefault="007232EC"/>
    <w:p w14:paraId="4CD4AA27" w14:textId="77777777" w:rsidR="007232EC" w:rsidRDefault="00000000">
      <w:r>
        <w:br w:type="page"/>
      </w:r>
    </w:p>
    <w:sectPr w:rsidR="007232E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871909">
    <w:abstractNumId w:val="8"/>
  </w:num>
  <w:num w:numId="2" w16cid:durableId="1381707206">
    <w:abstractNumId w:val="6"/>
  </w:num>
  <w:num w:numId="3" w16cid:durableId="1273322043">
    <w:abstractNumId w:val="5"/>
  </w:num>
  <w:num w:numId="4" w16cid:durableId="917324627">
    <w:abstractNumId w:val="4"/>
  </w:num>
  <w:num w:numId="5" w16cid:durableId="1306742586">
    <w:abstractNumId w:val="7"/>
  </w:num>
  <w:num w:numId="6" w16cid:durableId="837116127">
    <w:abstractNumId w:val="3"/>
  </w:num>
  <w:num w:numId="7" w16cid:durableId="1907186735">
    <w:abstractNumId w:val="2"/>
  </w:num>
  <w:num w:numId="8" w16cid:durableId="597718049">
    <w:abstractNumId w:val="1"/>
  </w:num>
  <w:num w:numId="9" w16cid:durableId="932009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32EC"/>
    <w:rsid w:val="00782219"/>
    <w:rsid w:val="009A314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697390"/>
  <w14:defaultImageDpi w14:val="300"/>
  <w15:docId w15:val="{3FBCD280-F94F-489C-BE4B-549C46545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A0F1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A0F1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A0F1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A0F1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21</Pages>
  <Words>3528</Words>
  <Characters>20111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HTC</cp:lastModifiedBy>
  <cp:revision>2</cp:revision>
  <dcterms:created xsi:type="dcterms:W3CDTF">2013-12-23T23:15:00Z</dcterms:created>
  <dcterms:modified xsi:type="dcterms:W3CDTF">2026-07-14T15:10:00Z</dcterms:modified>
  <cp:category/>
</cp:coreProperties>
</file>